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EB2A" w14:textId="5925F738" w:rsidR="001B4D36" w:rsidRPr="001B4D36" w:rsidRDefault="00000000" w:rsidP="001B4D36">
      <w:pPr>
        <w:keepNext/>
        <w:spacing w:before="240"/>
        <w:ind w:firstLine="0"/>
        <w:jc w:val="center"/>
        <w:rPr>
          <w:lang w:val="ru-RU"/>
        </w:rPr>
      </w:pPr>
      <w:r w:rsidRPr="001B4D36">
        <w:rPr>
          <w:b/>
          <w:lang w:val="ru-RU"/>
        </w:rPr>
        <w:t>Содержание</w:t>
      </w:r>
    </w:p>
    <w:sdt>
      <w:sdtPr>
        <w:id w:val="256650810"/>
        <w:docPartObj>
          <w:docPartGallery w:val="Table of Contents"/>
          <w:docPartUnique/>
        </w:docPartObj>
      </w:sdtPr>
      <w:sdtEndPr>
        <w:rPr>
          <w:bCs/>
          <w:lang w:val="en-US"/>
        </w:rPr>
      </w:sdtEndPr>
      <w:sdtContent>
        <w:p w14:paraId="0CA1653B" w14:textId="72484257" w:rsidR="001B4D36" w:rsidRDefault="001B4D36" w:rsidP="001B4D36">
          <w:pPr>
            <w:pStyle w:val="aff"/>
            <w:jc w:val="left"/>
          </w:pPr>
        </w:p>
        <w:p w14:paraId="07982B25" w14:textId="15184835" w:rsidR="00F62329" w:rsidRDefault="001B4D36">
          <w:pPr>
            <w:pStyle w:val="14"/>
            <w:tabs>
              <w:tab w:val="right" w:leader="dot" w:pos="9628"/>
            </w:tabs>
            <w:rPr>
              <w:rFonts w:asciiTheme="minorHAnsi" w:eastAsiaTheme="minorEastAsia"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28223650" w:history="1">
            <w:r w:rsidR="00F62329" w:rsidRPr="00805F9A">
              <w:rPr>
                <w:rStyle w:val="aff8"/>
                <w:noProof/>
              </w:rPr>
              <w:t>1. Описание объекта защиты информации</w:t>
            </w:r>
            <w:r w:rsidR="00F62329">
              <w:rPr>
                <w:noProof/>
                <w:webHidden/>
              </w:rPr>
              <w:tab/>
            </w:r>
            <w:r w:rsidR="00F62329">
              <w:rPr>
                <w:noProof/>
                <w:webHidden/>
              </w:rPr>
              <w:fldChar w:fldCharType="begin"/>
            </w:r>
            <w:r w:rsidR="00F62329">
              <w:rPr>
                <w:noProof/>
                <w:webHidden/>
              </w:rPr>
              <w:instrText xml:space="preserve"> PAGEREF _Toc228223650 \h </w:instrText>
            </w:r>
            <w:r w:rsidR="00F62329">
              <w:rPr>
                <w:noProof/>
                <w:webHidden/>
              </w:rPr>
            </w:r>
            <w:r w:rsidR="00F62329">
              <w:rPr>
                <w:noProof/>
                <w:webHidden/>
              </w:rPr>
              <w:fldChar w:fldCharType="separate"/>
            </w:r>
            <w:r w:rsidR="00F62329">
              <w:rPr>
                <w:noProof/>
                <w:webHidden/>
              </w:rPr>
              <w:t>2</w:t>
            </w:r>
            <w:r w:rsidR="00F62329">
              <w:rPr>
                <w:noProof/>
                <w:webHidden/>
              </w:rPr>
              <w:fldChar w:fldCharType="end"/>
            </w:r>
          </w:hyperlink>
        </w:p>
        <w:p w14:paraId="73BBE2A3" w14:textId="3A5DCF65"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1" w:history="1">
            <w:r w:rsidRPr="00805F9A">
              <w:rPr>
                <w:rStyle w:val="aff8"/>
                <w:noProof/>
              </w:rPr>
              <w:t>1.1. Сущность объекта</w:t>
            </w:r>
            <w:r>
              <w:rPr>
                <w:noProof/>
                <w:webHidden/>
              </w:rPr>
              <w:tab/>
            </w:r>
            <w:r>
              <w:rPr>
                <w:noProof/>
                <w:webHidden/>
              </w:rPr>
              <w:fldChar w:fldCharType="begin"/>
            </w:r>
            <w:r>
              <w:rPr>
                <w:noProof/>
                <w:webHidden/>
              </w:rPr>
              <w:instrText xml:space="preserve"> PAGEREF _Toc228223651 \h </w:instrText>
            </w:r>
            <w:r>
              <w:rPr>
                <w:noProof/>
                <w:webHidden/>
              </w:rPr>
            </w:r>
            <w:r>
              <w:rPr>
                <w:noProof/>
                <w:webHidden/>
              </w:rPr>
              <w:fldChar w:fldCharType="separate"/>
            </w:r>
            <w:r>
              <w:rPr>
                <w:noProof/>
                <w:webHidden/>
              </w:rPr>
              <w:t>2</w:t>
            </w:r>
            <w:r>
              <w:rPr>
                <w:noProof/>
                <w:webHidden/>
              </w:rPr>
              <w:fldChar w:fldCharType="end"/>
            </w:r>
          </w:hyperlink>
        </w:p>
        <w:p w14:paraId="09F269E6" w14:textId="21AA0C07"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2" w:history="1">
            <w:r w:rsidRPr="00805F9A">
              <w:rPr>
                <w:rStyle w:val="aff8"/>
                <w:noProof/>
              </w:rPr>
              <w:t>1.2. Назначение объекта</w:t>
            </w:r>
            <w:r>
              <w:rPr>
                <w:noProof/>
                <w:webHidden/>
              </w:rPr>
              <w:tab/>
            </w:r>
            <w:r>
              <w:rPr>
                <w:noProof/>
                <w:webHidden/>
              </w:rPr>
              <w:fldChar w:fldCharType="begin"/>
            </w:r>
            <w:r>
              <w:rPr>
                <w:noProof/>
                <w:webHidden/>
              </w:rPr>
              <w:instrText xml:space="preserve"> PAGEREF _Toc228223652 \h </w:instrText>
            </w:r>
            <w:r>
              <w:rPr>
                <w:noProof/>
                <w:webHidden/>
              </w:rPr>
            </w:r>
            <w:r>
              <w:rPr>
                <w:noProof/>
                <w:webHidden/>
              </w:rPr>
              <w:fldChar w:fldCharType="separate"/>
            </w:r>
            <w:r>
              <w:rPr>
                <w:noProof/>
                <w:webHidden/>
              </w:rPr>
              <w:t>3</w:t>
            </w:r>
            <w:r>
              <w:rPr>
                <w:noProof/>
                <w:webHidden/>
              </w:rPr>
              <w:fldChar w:fldCharType="end"/>
            </w:r>
          </w:hyperlink>
        </w:p>
        <w:p w14:paraId="33D55893" w14:textId="6C43FFED"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3" w:history="1">
            <w:r w:rsidRPr="00805F9A">
              <w:rPr>
                <w:rStyle w:val="aff8"/>
                <w:noProof/>
              </w:rPr>
              <w:t>1.3. Актуальность объекта</w:t>
            </w:r>
            <w:r>
              <w:rPr>
                <w:noProof/>
                <w:webHidden/>
              </w:rPr>
              <w:tab/>
            </w:r>
            <w:r>
              <w:rPr>
                <w:noProof/>
                <w:webHidden/>
              </w:rPr>
              <w:fldChar w:fldCharType="begin"/>
            </w:r>
            <w:r>
              <w:rPr>
                <w:noProof/>
                <w:webHidden/>
              </w:rPr>
              <w:instrText xml:space="preserve"> PAGEREF _Toc228223653 \h </w:instrText>
            </w:r>
            <w:r>
              <w:rPr>
                <w:noProof/>
                <w:webHidden/>
              </w:rPr>
            </w:r>
            <w:r>
              <w:rPr>
                <w:noProof/>
                <w:webHidden/>
              </w:rPr>
              <w:fldChar w:fldCharType="separate"/>
            </w:r>
            <w:r>
              <w:rPr>
                <w:noProof/>
                <w:webHidden/>
              </w:rPr>
              <w:t>4</w:t>
            </w:r>
            <w:r>
              <w:rPr>
                <w:noProof/>
                <w:webHidden/>
              </w:rPr>
              <w:fldChar w:fldCharType="end"/>
            </w:r>
          </w:hyperlink>
        </w:p>
        <w:p w14:paraId="1AB3C5D6" w14:textId="2421D04B" w:rsidR="00F62329" w:rsidRDefault="00F62329">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4" w:history="1">
            <w:r w:rsidRPr="00805F9A">
              <w:rPr>
                <w:rStyle w:val="aff8"/>
                <w:noProof/>
              </w:rPr>
              <w:t>2. Анализ защищенности объекта</w:t>
            </w:r>
            <w:r>
              <w:rPr>
                <w:noProof/>
                <w:webHidden/>
              </w:rPr>
              <w:tab/>
            </w:r>
            <w:r>
              <w:rPr>
                <w:noProof/>
                <w:webHidden/>
              </w:rPr>
              <w:fldChar w:fldCharType="begin"/>
            </w:r>
            <w:r>
              <w:rPr>
                <w:noProof/>
                <w:webHidden/>
              </w:rPr>
              <w:instrText xml:space="preserve"> PAGEREF _Toc228223654 \h </w:instrText>
            </w:r>
            <w:r>
              <w:rPr>
                <w:noProof/>
                <w:webHidden/>
              </w:rPr>
            </w:r>
            <w:r>
              <w:rPr>
                <w:noProof/>
                <w:webHidden/>
              </w:rPr>
              <w:fldChar w:fldCharType="separate"/>
            </w:r>
            <w:r>
              <w:rPr>
                <w:noProof/>
                <w:webHidden/>
              </w:rPr>
              <w:t>4</w:t>
            </w:r>
            <w:r>
              <w:rPr>
                <w:noProof/>
                <w:webHidden/>
              </w:rPr>
              <w:fldChar w:fldCharType="end"/>
            </w:r>
          </w:hyperlink>
        </w:p>
        <w:p w14:paraId="7DB972B0" w14:textId="064662FE"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5" w:history="1">
            <w:r w:rsidRPr="00805F9A">
              <w:rPr>
                <w:rStyle w:val="aff8"/>
                <w:noProof/>
              </w:rPr>
              <w:t>2.1. Актуальные виды угроз</w:t>
            </w:r>
            <w:r>
              <w:rPr>
                <w:noProof/>
                <w:webHidden/>
              </w:rPr>
              <w:tab/>
            </w:r>
            <w:r>
              <w:rPr>
                <w:noProof/>
                <w:webHidden/>
              </w:rPr>
              <w:fldChar w:fldCharType="begin"/>
            </w:r>
            <w:r>
              <w:rPr>
                <w:noProof/>
                <w:webHidden/>
              </w:rPr>
              <w:instrText xml:space="preserve"> PAGEREF _Toc228223655 \h </w:instrText>
            </w:r>
            <w:r>
              <w:rPr>
                <w:noProof/>
                <w:webHidden/>
              </w:rPr>
            </w:r>
            <w:r>
              <w:rPr>
                <w:noProof/>
                <w:webHidden/>
              </w:rPr>
              <w:fldChar w:fldCharType="separate"/>
            </w:r>
            <w:r>
              <w:rPr>
                <w:noProof/>
                <w:webHidden/>
              </w:rPr>
              <w:t>4</w:t>
            </w:r>
            <w:r>
              <w:rPr>
                <w:noProof/>
                <w:webHidden/>
              </w:rPr>
              <w:fldChar w:fldCharType="end"/>
            </w:r>
          </w:hyperlink>
        </w:p>
        <w:p w14:paraId="4E71C2DF" w14:textId="09AA6396"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6" w:history="1">
            <w:r w:rsidRPr="00805F9A">
              <w:rPr>
                <w:rStyle w:val="aff8"/>
                <w:noProof/>
              </w:rPr>
              <w:t>2.2. Характер происхождения угроз</w:t>
            </w:r>
            <w:r>
              <w:rPr>
                <w:noProof/>
                <w:webHidden/>
              </w:rPr>
              <w:tab/>
            </w:r>
            <w:r>
              <w:rPr>
                <w:noProof/>
                <w:webHidden/>
              </w:rPr>
              <w:fldChar w:fldCharType="begin"/>
            </w:r>
            <w:r>
              <w:rPr>
                <w:noProof/>
                <w:webHidden/>
              </w:rPr>
              <w:instrText xml:space="preserve"> PAGEREF _Toc228223656 \h </w:instrText>
            </w:r>
            <w:r>
              <w:rPr>
                <w:noProof/>
                <w:webHidden/>
              </w:rPr>
            </w:r>
            <w:r>
              <w:rPr>
                <w:noProof/>
                <w:webHidden/>
              </w:rPr>
              <w:fldChar w:fldCharType="separate"/>
            </w:r>
            <w:r>
              <w:rPr>
                <w:noProof/>
                <w:webHidden/>
              </w:rPr>
              <w:t>6</w:t>
            </w:r>
            <w:r>
              <w:rPr>
                <w:noProof/>
                <w:webHidden/>
              </w:rPr>
              <w:fldChar w:fldCharType="end"/>
            </w:r>
          </w:hyperlink>
        </w:p>
        <w:p w14:paraId="7D4DC571" w14:textId="6EB6ED91"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7" w:history="1">
            <w:r w:rsidRPr="00805F9A">
              <w:rPr>
                <w:rStyle w:val="aff8"/>
                <w:noProof/>
              </w:rPr>
              <w:t>2.3. Источники появления угроз</w:t>
            </w:r>
            <w:r>
              <w:rPr>
                <w:noProof/>
                <w:webHidden/>
              </w:rPr>
              <w:tab/>
            </w:r>
            <w:r>
              <w:rPr>
                <w:noProof/>
                <w:webHidden/>
              </w:rPr>
              <w:fldChar w:fldCharType="begin"/>
            </w:r>
            <w:r>
              <w:rPr>
                <w:noProof/>
                <w:webHidden/>
              </w:rPr>
              <w:instrText xml:space="preserve"> PAGEREF _Toc228223657 \h </w:instrText>
            </w:r>
            <w:r>
              <w:rPr>
                <w:noProof/>
                <w:webHidden/>
              </w:rPr>
            </w:r>
            <w:r>
              <w:rPr>
                <w:noProof/>
                <w:webHidden/>
              </w:rPr>
              <w:fldChar w:fldCharType="separate"/>
            </w:r>
            <w:r>
              <w:rPr>
                <w:noProof/>
                <w:webHidden/>
              </w:rPr>
              <w:t>7</w:t>
            </w:r>
            <w:r>
              <w:rPr>
                <w:noProof/>
                <w:webHidden/>
              </w:rPr>
              <w:fldChar w:fldCharType="end"/>
            </w:r>
          </w:hyperlink>
        </w:p>
        <w:p w14:paraId="2B9C777D" w14:textId="6730080A" w:rsidR="00F62329" w:rsidRDefault="00F62329">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8" w:history="1">
            <w:r w:rsidRPr="00805F9A">
              <w:rPr>
                <w:rStyle w:val="aff8"/>
                <w:noProof/>
              </w:rPr>
              <w:t>3. Виды и модель нарушителя</w:t>
            </w:r>
            <w:r>
              <w:rPr>
                <w:noProof/>
                <w:webHidden/>
              </w:rPr>
              <w:tab/>
            </w:r>
            <w:r>
              <w:rPr>
                <w:noProof/>
                <w:webHidden/>
              </w:rPr>
              <w:fldChar w:fldCharType="begin"/>
            </w:r>
            <w:r>
              <w:rPr>
                <w:noProof/>
                <w:webHidden/>
              </w:rPr>
              <w:instrText xml:space="preserve"> PAGEREF _Toc228223658 \h </w:instrText>
            </w:r>
            <w:r>
              <w:rPr>
                <w:noProof/>
                <w:webHidden/>
              </w:rPr>
            </w:r>
            <w:r>
              <w:rPr>
                <w:noProof/>
                <w:webHidden/>
              </w:rPr>
              <w:fldChar w:fldCharType="separate"/>
            </w:r>
            <w:r>
              <w:rPr>
                <w:noProof/>
                <w:webHidden/>
              </w:rPr>
              <w:t>7</w:t>
            </w:r>
            <w:r>
              <w:rPr>
                <w:noProof/>
                <w:webHidden/>
              </w:rPr>
              <w:fldChar w:fldCharType="end"/>
            </w:r>
          </w:hyperlink>
        </w:p>
        <w:p w14:paraId="2CA0BE91" w14:textId="05AD73AA"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59" w:history="1">
            <w:r w:rsidRPr="00805F9A">
              <w:rPr>
                <w:rStyle w:val="aff8"/>
                <w:noProof/>
              </w:rPr>
              <w:t>3.1. Потенциально возможные злоумышленники</w:t>
            </w:r>
            <w:r>
              <w:rPr>
                <w:noProof/>
                <w:webHidden/>
              </w:rPr>
              <w:tab/>
            </w:r>
            <w:r>
              <w:rPr>
                <w:noProof/>
                <w:webHidden/>
              </w:rPr>
              <w:fldChar w:fldCharType="begin"/>
            </w:r>
            <w:r>
              <w:rPr>
                <w:noProof/>
                <w:webHidden/>
              </w:rPr>
              <w:instrText xml:space="preserve"> PAGEREF _Toc228223659 \h </w:instrText>
            </w:r>
            <w:r>
              <w:rPr>
                <w:noProof/>
                <w:webHidden/>
              </w:rPr>
            </w:r>
            <w:r>
              <w:rPr>
                <w:noProof/>
                <w:webHidden/>
              </w:rPr>
              <w:fldChar w:fldCharType="separate"/>
            </w:r>
            <w:r>
              <w:rPr>
                <w:noProof/>
                <w:webHidden/>
              </w:rPr>
              <w:t>7</w:t>
            </w:r>
            <w:r>
              <w:rPr>
                <w:noProof/>
                <w:webHidden/>
              </w:rPr>
              <w:fldChar w:fldCharType="end"/>
            </w:r>
          </w:hyperlink>
        </w:p>
        <w:p w14:paraId="2DBB9772" w14:textId="724B3861" w:rsidR="00F62329" w:rsidRDefault="00F62329">
          <w:pPr>
            <w:pStyle w:val="2c"/>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60" w:history="1">
            <w:r w:rsidRPr="00805F9A">
              <w:rPr>
                <w:rStyle w:val="aff8"/>
                <w:noProof/>
              </w:rPr>
              <w:t>3.2. Модель нарушителя по структуре Приложения 3</w:t>
            </w:r>
            <w:r>
              <w:rPr>
                <w:noProof/>
                <w:webHidden/>
              </w:rPr>
              <w:tab/>
            </w:r>
            <w:r>
              <w:rPr>
                <w:noProof/>
                <w:webHidden/>
              </w:rPr>
              <w:fldChar w:fldCharType="begin"/>
            </w:r>
            <w:r>
              <w:rPr>
                <w:noProof/>
                <w:webHidden/>
              </w:rPr>
              <w:instrText xml:space="preserve"> PAGEREF _Toc228223660 \h </w:instrText>
            </w:r>
            <w:r>
              <w:rPr>
                <w:noProof/>
                <w:webHidden/>
              </w:rPr>
            </w:r>
            <w:r>
              <w:rPr>
                <w:noProof/>
                <w:webHidden/>
              </w:rPr>
              <w:fldChar w:fldCharType="separate"/>
            </w:r>
            <w:r>
              <w:rPr>
                <w:noProof/>
                <w:webHidden/>
              </w:rPr>
              <w:t>8</w:t>
            </w:r>
            <w:r>
              <w:rPr>
                <w:noProof/>
                <w:webHidden/>
              </w:rPr>
              <w:fldChar w:fldCharType="end"/>
            </w:r>
          </w:hyperlink>
        </w:p>
        <w:p w14:paraId="10ADB0EE" w14:textId="1842F925" w:rsidR="00F62329" w:rsidRDefault="00F62329">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61" w:history="1">
            <w:r w:rsidRPr="00805F9A">
              <w:rPr>
                <w:rStyle w:val="aff8"/>
                <w:noProof/>
              </w:rPr>
              <w:t>4. Дополнение моделирования угроз матрицами MITRE ATT&amp;CK</w:t>
            </w:r>
            <w:r>
              <w:rPr>
                <w:noProof/>
                <w:webHidden/>
              </w:rPr>
              <w:tab/>
            </w:r>
            <w:r>
              <w:rPr>
                <w:noProof/>
                <w:webHidden/>
              </w:rPr>
              <w:fldChar w:fldCharType="begin"/>
            </w:r>
            <w:r>
              <w:rPr>
                <w:noProof/>
                <w:webHidden/>
              </w:rPr>
              <w:instrText xml:space="preserve"> PAGEREF _Toc228223661 \h </w:instrText>
            </w:r>
            <w:r>
              <w:rPr>
                <w:noProof/>
                <w:webHidden/>
              </w:rPr>
            </w:r>
            <w:r>
              <w:rPr>
                <w:noProof/>
                <w:webHidden/>
              </w:rPr>
              <w:fldChar w:fldCharType="separate"/>
            </w:r>
            <w:r>
              <w:rPr>
                <w:noProof/>
                <w:webHidden/>
              </w:rPr>
              <w:t>10</w:t>
            </w:r>
            <w:r>
              <w:rPr>
                <w:noProof/>
                <w:webHidden/>
              </w:rPr>
              <w:fldChar w:fldCharType="end"/>
            </w:r>
          </w:hyperlink>
        </w:p>
        <w:p w14:paraId="72695CFF" w14:textId="6D2C9BFF" w:rsidR="00F62329" w:rsidRDefault="00F62329">
          <w:pPr>
            <w:pStyle w:val="14"/>
            <w:tabs>
              <w:tab w:val="right" w:leader="dot" w:pos="9628"/>
            </w:tabs>
            <w:rPr>
              <w:rFonts w:asciiTheme="minorHAnsi" w:eastAsiaTheme="minorEastAsia" w:hAnsiTheme="minorHAnsi"/>
              <w:noProof/>
              <w:kern w:val="2"/>
              <w:sz w:val="24"/>
              <w:szCs w:val="24"/>
              <w:lang w:val="ru-RU" w:eastAsia="ru-RU"/>
              <w14:ligatures w14:val="standardContextual"/>
            </w:rPr>
          </w:pPr>
          <w:hyperlink w:anchor="_Toc228223662" w:history="1">
            <w:r w:rsidRPr="00805F9A">
              <w:rPr>
                <w:rStyle w:val="aff8"/>
                <w:noProof/>
              </w:rPr>
              <w:t>Заключение</w:t>
            </w:r>
            <w:r>
              <w:rPr>
                <w:noProof/>
                <w:webHidden/>
              </w:rPr>
              <w:tab/>
            </w:r>
            <w:r>
              <w:rPr>
                <w:noProof/>
                <w:webHidden/>
              </w:rPr>
              <w:fldChar w:fldCharType="begin"/>
            </w:r>
            <w:r>
              <w:rPr>
                <w:noProof/>
                <w:webHidden/>
              </w:rPr>
              <w:instrText xml:space="preserve"> PAGEREF _Toc228223662 \h </w:instrText>
            </w:r>
            <w:r>
              <w:rPr>
                <w:noProof/>
                <w:webHidden/>
              </w:rPr>
            </w:r>
            <w:r>
              <w:rPr>
                <w:noProof/>
                <w:webHidden/>
              </w:rPr>
              <w:fldChar w:fldCharType="separate"/>
            </w:r>
            <w:r>
              <w:rPr>
                <w:noProof/>
                <w:webHidden/>
              </w:rPr>
              <w:t>11</w:t>
            </w:r>
            <w:r>
              <w:rPr>
                <w:noProof/>
                <w:webHidden/>
              </w:rPr>
              <w:fldChar w:fldCharType="end"/>
            </w:r>
          </w:hyperlink>
        </w:p>
        <w:p w14:paraId="26B53A0A" w14:textId="4F2187DD" w:rsidR="001B4D36" w:rsidRDefault="001B4D36">
          <w:r>
            <w:rPr>
              <w:b/>
              <w:bCs/>
            </w:rPr>
            <w:fldChar w:fldCharType="end"/>
          </w:r>
        </w:p>
      </w:sdtContent>
    </w:sdt>
    <w:p w14:paraId="048F68EB" w14:textId="0FF71095" w:rsidR="00517833" w:rsidRPr="001B4D36" w:rsidRDefault="00517833">
      <w:pPr>
        <w:rPr>
          <w:lang w:val="ru-RU"/>
        </w:rPr>
      </w:pPr>
    </w:p>
    <w:p w14:paraId="69BBBFA3" w14:textId="77777777" w:rsidR="001B4D36" w:rsidRDefault="001B4D36">
      <w:pPr>
        <w:spacing w:after="200" w:line="276" w:lineRule="auto"/>
        <w:ind w:firstLine="0"/>
        <w:rPr>
          <w:b/>
          <w:lang w:val="ru-RU"/>
        </w:rPr>
      </w:pPr>
      <w:r>
        <w:rPr>
          <w:b/>
          <w:lang w:val="ru-RU"/>
        </w:rPr>
        <w:br w:type="page"/>
      </w:r>
    </w:p>
    <w:p w14:paraId="0CB8B147" w14:textId="208A03AD" w:rsidR="00517833" w:rsidRPr="001B4D36" w:rsidRDefault="00000000">
      <w:pPr>
        <w:keepNext/>
        <w:spacing w:before="240"/>
        <w:ind w:firstLine="0"/>
        <w:jc w:val="center"/>
        <w:rPr>
          <w:lang w:val="ru-RU"/>
        </w:rPr>
      </w:pPr>
      <w:r w:rsidRPr="001B4D36">
        <w:rPr>
          <w:b/>
          <w:lang w:val="ru-RU"/>
        </w:rPr>
        <w:lastRenderedPageBreak/>
        <w:t>Введение</w:t>
      </w:r>
    </w:p>
    <w:p w14:paraId="2475A339" w14:textId="77777777" w:rsidR="00517833" w:rsidRPr="001B4D36" w:rsidRDefault="00000000">
      <w:pPr>
        <w:jc w:val="both"/>
        <w:rPr>
          <w:lang w:val="ru-RU"/>
        </w:rPr>
      </w:pPr>
      <w:r w:rsidRPr="001B4D36">
        <w:rPr>
          <w:lang w:val="ru-RU"/>
        </w:rPr>
        <w:t xml:space="preserve">Цель лабораторной работы - описать и оценить объект защищаемой информации, выделить актуальные угрозы безопасности информации, определить возможных нарушителей и показать, каким образом моделирование угроз по методике ФСТЭК России может быть дополнено анализом по матрицам </w:t>
      </w:r>
      <w:r>
        <w:t>MITRE</w:t>
      </w:r>
      <w:r w:rsidRPr="001B4D36">
        <w:rPr>
          <w:lang w:val="ru-RU"/>
        </w:rPr>
        <w:t xml:space="preserve"> </w:t>
      </w:r>
      <w:r>
        <w:t>ATT</w:t>
      </w:r>
      <w:r w:rsidRPr="001B4D36">
        <w:rPr>
          <w:lang w:val="ru-RU"/>
        </w:rPr>
        <w:t>&amp;</w:t>
      </w:r>
      <w:r>
        <w:t>CK</w:t>
      </w:r>
      <w:r w:rsidRPr="001B4D36">
        <w:rPr>
          <w:lang w:val="ru-RU"/>
        </w:rPr>
        <w:t>.</w:t>
      </w:r>
    </w:p>
    <w:p w14:paraId="50037E8C" w14:textId="77777777" w:rsidR="00517833" w:rsidRPr="001B4D36" w:rsidRDefault="00000000">
      <w:pPr>
        <w:jc w:val="both"/>
        <w:rPr>
          <w:lang w:val="ru-RU"/>
        </w:rPr>
      </w:pPr>
      <w:r w:rsidRPr="001B4D36">
        <w:rPr>
          <w:lang w:val="ru-RU"/>
        </w:rPr>
        <w:t xml:space="preserve">В качестве объекта защиты выбрана информационная система ИП «Продовольственный магазин». Рассматривается </w:t>
      </w:r>
      <w:r w:rsidRPr="00766FD9">
        <w:rPr>
          <w:lang w:val="ru-RU"/>
        </w:rPr>
        <w:t>учебная модель</w:t>
      </w:r>
      <w:r w:rsidRPr="001B4D36">
        <w:rPr>
          <w:lang w:val="ru-RU"/>
        </w:rPr>
        <w:t xml:space="preserve"> небольшого продовольственного магазина индивидуального предпринимателя, который использует онлайн-кассу, товароучетную систему, банковский эквайринг, личные кабинеты или форму предварительного заказа, программу лояльности и рабочие места сотрудников.</w:t>
      </w:r>
    </w:p>
    <w:p w14:paraId="311AAD95" w14:textId="77777777" w:rsidR="00517833" w:rsidRPr="001B4D36" w:rsidRDefault="00000000">
      <w:pPr>
        <w:jc w:val="both"/>
        <w:rPr>
          <w:lang w:val="ru-RU"/>
        </w:rPr>
      </w:pPr>
      <w:r w:rsidRPr="001B4D36">
        <w:rPr>
          <w:lang w:val="ru-RU"/>
        </w:rPr>
        <w:t>Граница оценки включает компоненты, через которые обрабатываются персональные данные клиентов, сведения о заказах, учетные данные сотрудников, коммерческая информация о ценах и поставщиках, фискальные данные, журналы событий и резервные копии. Полные реквизиты банковских карт в системе магазина не хранятся: обработка платежей выполняется на стороне банка-эквайера.</w:t>
      </w:r>
    </w:p>
    <w:p w14:paraId="6781F61B" w14:textId="77777777" w:rsidR="00517833" w:rsidRPr="001B4D36" w:rsidRDefault="00000000">
      <w:pPr>
        <w:jc w:val="both"/>
        <w:rPr>
          <w:lang w:val="ru-RU"/>
        </w:rPr>
      </w:pPr>
      <w:r w:rsidRPr="001B4D36">
        <w:rPr>
          <w:lang w:val="ru-RU"/>
        </w:rPr>
        <w:t xml:space="preserve">При выполнении работы использованы задание лабораторной работы, Методика оценки угроз безопасности информации ФСТЭК России от 5 февраля 2021 г., рекомендуемая </w:t>
      </w:r>
      <w:r w:rsidRPr="00265097">
        <w:rPr>
          <w:lang w:val="ru-RU"/>
        </w:rPr>
        <w:t>структура модели угроз из Приложения 3</w:t>
      </w:r>
      <w:r w:rsidRPr="001B4D36">
        <w:rPr>
          <w:lang w:val="ru-RU"/>
        </w:rPr>
        <w:t xml:space="preserve">, банк данных угроз безопасности информации ФСТЭК России и база знаний </w:t>
      </w:r>
      <w:r>
        <w:t>MITRE</w:t>
      </w:r>
      <w:r w:rsidRPr="001B4D36">
        <w:rPr>
          <w:lang w:val="ru-RU"/>
        </w:rPr>
        <w:t xml:space="preserve"> </w:t>
      </w:r>
      <w:r>
        <w:t>ATT</w:t>
      </w:r>
      <w:r w:rsidRPr="001B4D36">
        <w:rPr>
          <w:lang w:val="ru-RU"/>
        </w:rPr>
        <w:t>&amp;</w:t>
      </w:r>
      <w:r>
        <w:t>CK</w:t>
      </w:r>
      <w:r w:rsidRPr="001B4D36">
        <w:rPr>
          <w:lang w:val="ru-RU"/>
        </w:rPr>
        <w:t xml:space="preserve"> </w:t>
      </w:r>
      <w:r>
        <w:t>Enterprise</w:t>
      </w:r>
      <w:r w:rsidRPr="001B4D36">
        <w:rPr>
          <w:lang w:val="ru-RU"/>
        </w:rPr>
        <w:t>.</w:t>
      </w:r>
    </w:p>
    <w:p w14:paraId="7FCB66DC" w14:textId="77777777" w:rsidR="00517833" w:rsidRPr="001B4D36" w:rsidRDefault="00000000" w:rsidP="001B4D36">
      <w:pPr>
        <w:pStyle w:val="1"/>
      </w:pPr>
      <w:bookmarkStart w:id="0" w:name="_Toc228223650"/>
      <w:r w:rsidRPr="001B4D36">
        <w:t>1. Описание объекта защиты информации</w:t>
      </w:r>
      <w:bookmarkEnd w:id="0"/>
    </w:p>
    <w:p w14:paraId="39360C32" w14:textId="77777777" w:rsidR="00517833" w:rsidRPr="001B4D36" w:rsidRDefault="00000000" w:rsidP="001B4D36">
      <w:pPr>
        <w:pStyle w:val="21"/>
      </w:pPr>
      <w:bookmarkStart w:id="1" w:name="_Toc228223651"/>
      <w:r w:rsidRPr="001B4D36">
        <w:t>1.1. Сущность объекта</w:t>
      </w:r>
      <w:bookmarkEnd w:id="1"/>
    </w:p>
    <w:p w14:paraId="697EA0D2" w14:textId="5DB6C058" w:rsidR="00517833" w:rsidRPr="001B4D36" w:rsidRDefault="00000000">
      <w:pPr>
        <w:jc w:val="both"/>
        <w:rPr>
          <w:lang w:val="ru-RU"/>
        </w:rPr>
      </w:pPr>
      <w:r w:rsidRPr="001B4D36">
        <w:rPr>
          <w:lang w:val="ru-RU"/>
        </w:rPr>
        <w:t xml:space="preserve">Информационная система </w:t>
      </w:r>
      <w:r w:rsidR="001B4D36" w:rsidRPr="001B4D36">
        <w:rPr>
          <w:lang w:val="ru-RU"/>
        </w:rPr>
        <w:t>ИП</w:t>
      </w:r>
      <w:r w:rsidRPr="001B4D36">
        <w:rPr>
          <w:lang w:val="ru-RU"/>
        </w:rPr>
        <w:t xml:space="preserve"> «продовольственный магазин» представляет собой совокупность программных, технических и организационных средств, обеспечивающих продажу продуктов питания, учет </w:t>
      </w:r>
      <w:r w:rsidRPr="001B4D36">
        <w:rPr>
          <w:lang w:val="ru-RU"/>
        </w:rPr>
        <w:lastRenderedPageBreak/>
        <w:t>товара, оформление чеков, работу с поставщиками, взаимодействие с клиентами и подготовку отчетности владельца ИП.</w:t>
      </w:r>
    </w:p>
    <w:p w14:paraId="39EC7D25" w14:textId="77777777" w:rsidR="00517833" w:rsidRPr="001B4D36" w:rsidRDefault="00000000">
      <w:pPr>
        <w:jc w:val="both"/>
        <w:rPr>
          <w:lang w:val="ru-RU"/>
        </w:rPr>
      </w:pPr>
      <w:r w:rsidRPr="001B4D36">
        <w:rPr>
          <w:lang w:val="ru-RU"/>
        </w:rPr>
        <w:t xml:space="preserve">В состав объекта входят кассовый компьютер или </w:t>
      </w:r>
      <w:r>
        <w:t>POS</w:t>
      </w:r>
      <w:r w:rsidRPr="001B4D36">
        <w:rPr>
          <w:lang w:val="ru-RU"/>
        </w:rPr>
        <w:t xml:space="preserve">-терминал, онлайн-касса, терминал эквайринга, рабочие места сотрудников, локальная сеть, </w:t>
      </w:r>
      <w:r>
        <w:t>Wi</w:t>
      </w:r>
      <w:r w:rsidRPr="001B4D36">
        <w:rPr>
          <w:lang w:val="ru-RU"/>
        </w:rPr>
        <w:t>-</w:t>
      </w:r>
      <w:r>
        <w:t>Fi</w:t>
      </w:r>
      <w:r w:rsidRPr="001B4D36">
        <w:rPr>
          <w:lang w:val="ru-RU"/>
        </w:rPr>
        <w:t>, товароучетная система, база данных клиентов программы лояльности, сайт или форма заказа, средства резервного копирования и внешние интеграции с банком, оператором фискальных данных, поставщиками и сервисами уведомлений.</w:t>
      </w:r>
    </w:p>
    <w:p w14:paraId="4089BAA6" w14:textId="77777777" w:rsidR="00517833" w:rsidRDefault="00000000">
      <w:pPr>
        <w:keepNext/>
        <w:spacing w:after="80"/>
        <w:ind w:firstLine="0"/>
        <w:jc w:val="center"/>
      </w:pPr>
      <w:r>
        <w:rPr>
          <w:sz w:val="24"/>
        </w:rPr>
        <w:t>Таблица 1 - Основные активы объекта защиты</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1"/>
        <w:gridCol w:w="4762"/>
        <w:gridCol w:w="2268"/>
      </w:tblGrid>
      <w:tr w:rsidR="00517833" w14:paraId="273B24AD" w14:textId="77777777" w:rsidTr="00BD394F">
        <w:trPr>
          <w:tblHeader/>
          <w:jc w:val="center"/>
        </w:trPr>
        <w:tc>
          <w:tcPr>
            <w:tcW w:w="2381" w:type="dxa"/>
            <w:shd w:val="clear" w:color="auto" w:fill="FFFFFF" w:themeFill="background1"/>
            <w:tcMar>
              <w:top w:w="90" w:type="dxa"/>
              <w:left w:w="90" w:type="dxa"/>
              <w:bottom w:w="90" w:type="dxa"/>
              <w:right w:w="90" w:type="dxa"/>
            </w:tcMar>
            <w:vAlign w:val="center"/>
          </w:tcPr>
          <w:p w14:paraId="7ECA53B5" w14:textId="77777777" w:rsidR="00517833" w:rsidRDefault="00000000">
            <w:pPr>
              <w:spacing w:after="0" w:line="240" w:lineRule="auto"/>
              <w:ind w:firstLine="0"/>
              <w:jc w:val="center"/>
            </w:pPr>
            <w:r>
              <w:rPr>
                <w:b/>
                <w:sz w:val="20"/>
              </w:rPr>
              <w:t>Актив</w:t>
            </w:r>
          </w:p>
        </w:tc>
        <w:tc>
          <w:tcPr>
            <w:tcW w:w="4762" w:type="dxa"/>
            <w:shd w:val="clear" w:color="auto" w:fill="FFFFFF" w:themeFill="background1"/>
            <w:tcMar>
              <w:top w:w="90" w:type="dxa"/>
              <w:left w:w="90" w:type="dxa"/>
              <w:bottom w:w="90" w:type="dxa"/>
              <w:right w:w="90" w:type="dxa"/>
            </w:tcMar>
            <w:vAlign w:val="center"/>
          </w:tcPr>
          <w:p w14:paraId="32FA4C0D" w14:textId="77777777" w:rsidR="00517833" w:rsidRDefault="00000000">
            <w:pPr>
              <w:spacing w:after="0" w:line="240" w:lineRule="auto"/>
              <w:ind w:firstLine="0"/>
              <w:jc w:val="center"/>
            </w:pPr>
            <w:r>
              <w:rPr>
                <w:b/>
                <w:sz w:val="20"/>
              </w:rPr>
              <w:t>Назначение</w:t>
            </w:r>
          </w:p>
        </w:tc>
        <w:tc>
          <w:tcPr>
            <w:tcW w:w="2268" w:type="dxa"/>
            <w:shd w:val="clear" w:color="auto" w:fill="FFFFFF" w:themeFill="background1"/>
            <w:tcMar>
              <w:top w:w="90" w:type="dxa"/>
              <w:left w:w="90" w:type="dxa"/>
              <w:bottom w:w="90" w:type="dxa"/>
              <w:right w:w="90" w:type="dxa"/>
            </w:tcMar>
            <w:vAlign w:val="center"/>
          </w:tcPr>
          <w:p w14:paraId="47446DF5" w14:textId="77777777" w:rsidR="00517833" w:rsidRDefault="00000000">
            <w:pPr>
              <w:spacing w:after="0" w:line="240" w:lineRule="auto"/>
              <w:ind w:firstLine="0"/>
              <w:jc w:val="center"/>
            </w:pPr>
            <w:r>
              <w:rPr>
                <w:b/>
                <w:sz w:val="20"/>
              </w:rPr>
              <w:t>Критичные свойства</w:t>
            </w:r>
          </w:p>
        </w:tc>
      </w:tr>
      <w:tr w:rsidR="00517833" w14:paraId="131D5395" w14:textId="77777777">
        <w:trPr>
          <w:jc w:val="center"/>
        </w:trPr>
        <w:tc>
          <w:tcPr>
            <w:tcW w:w="2381" w:type="dxa"/>
            <w:tcMar>
              <w:top w:w="90" w:type="dxa"/>
              <w:left w:w="90" w:type="dxa"/>
              <w:bottom w:w="90" w:type="dxa"/>
              <w:right w:w="90" w:type="dxa"/>
            </w:tcMar>
            <w:vAlign w:val="center"/>
          </w:tcPr>
          <w:p w14:paraId="22FABE11" w14:textId="77777777" w:rsidR="00517833" w:rsidRPr="001B4D36" w:rsidRDefault="00000000">
            <w:pPr>
              <w:spacing w:after="0" w:line="240" w:lineRule="auto"/>
              <w:ind w:firstLine="0"/>
              <w:rPr>
                <w:lang w:val="ru-RU"/>
              </w:rPr>
            </w:pPr>
            <w:r w:rsidRPr="001B4D36">
              <w:rPr>
                <w:sz w:val="20"/>
                <w:lang w:val="ru-RU"/>
              </w:rPr>
              <w:t>Кассовый узел и онлайн-касса</w:t>
            </w:r>
          </w:p>
        </w:tc>
        <w:tc>
          <w:tcPr>
            <w:tcW w:w="4762" w:type="dxa"/>
            <w:tcMar>
              <w:top w:w="90" w:type="dxa"/>
              <w:left w:w="90" w:type="dxa"/>
              <w:bottom w:w="90" w:type="dxa"/>
              <w:right w:w="90" w:type="dxa"/>
            </w:tcMar>
            <w:vAlign w:val="center"/>
          </w:tcPr>
          <w:p w14:paraId="085A5504" w14:textId="77777777" w:rsidR="00517833" w:rsidRPr="001B4D36" w:rsidRDefault="00000000">
            <w:pPr>
              <w:spacing w:after="0" w:line="240" w:lineRule="auto"/>
              <w:ind w:firstLine="0"/>
              <w:rPr>
                <w:lang w:val="ru-RU"/>
              </w:rPr>
            </w:pPr>
            <w:r w:rsidRPr="001B4D36">
              <w:rPr>
                <w:sz w:val="20"/>
                <w:lang w:val="ru-RU"/>
              </w:rPr>
              <w:t>оформление продаж, передача фискальных данных оператору фискальных данных, печать чеков</w:t>
            </w:r>
          </w:p>
        </w:tc>
        <w:tc>
          <w:tcPr>
            <w:tcW w:w="2268" w:type="dxa"/>
            <w:tcMar>
              <w:top w:w="90" w:type="dxa"/>
              <w:left w:w="90" w:type="dxa"/>
              <w:bottom w:w="90" w:type="dxa"/>
              <w:right w:w="90" w:type="dxa"/>
            </w:tcMar>
            <w:vAlign w:val="center"/>
          </w:tcPr>
          <w:p w14:paraId="0C7C2ED5" w14:textId="77777777" w:rsidR="00517833" w:rsidRDefault="00000000">
            <w:pPr>
              <w:spacing w:after="0" w:line="240" w:lineRule="auto"/>
              <w:ind w:firstLine="0"/>
            </w:pPr>
            <w:r>
              <w:rPr>
                <w:sz w:val="20"/>
              </w:rPr>
              <w:t>целостность, доступность</w:t>
            </w:r>
          </w:p>
        </w:tc>
      </w:tr>
      <w:tr w:rsidR="00517833" w14:paraId="289C6538" w14:textId="77777777">
        <w:trPr>
          <w:jc w:val="center"/>
        </w:trPr>
        <w:tc>
          <w:tcPr>
            <w:tcW w:w="2381" w:type="dxa"/>
            <w:tcMar>
              <w:top w:w="90" w:type="dxa"/>
              <w:left w:w="90" w:type="dxa"/>
              <w:bottom w:w="90" w:type="dxa"/>
              <w:right w:w="90" w:type="dxa"/>
            </w:tcMar>
            <w:vAlign w:val="center"/>
          </w:tcPr>
          <w:p w14:paraId="671C496D" w14:textId="77777777" w:rsidR="00517833" w:rsidRDefault="00000000">
            <w:pPr>
              <w:spacing w:after="0" w:line="240" w:lineRule="auto"/>
              <w:ind w:firstLine="0"/>
            </w:pPr>
            <w:r>
              <w:rPr>
                <w:sz w:val="20"/>
              </w:rPr>
              <w:t>Товароучетная система</w:t>
            </w:r>
          </w:p>
        </w:tc>
        <w:tc>
          <w:tcPr>
            <w:tcW w:w="4762" w:type="dxa"/>
            <w:tcMar>
              <w:top w:w="90" w:type="dxa"/>
              <w:left w:w="90" w:type="dxa"/>
              <w:bottom w:w="90" w:type="dxa"/>
              <w:right w:w="90" w:type="dxa"/>
            </w:tcMar>
            <w:vAlign w:val="center"/>
          </w:tcPr>
          <w:p w14:paraId="4339D3AF" w14:textId="77777777" w:rsidR="00517833" w:rsidRPr="001B4D36" w:rsidRDefault="00000000">
            <w:pPr>
              <w:spacing w:after="0" w:line="240" w:lineRule="auto"/>
              <w:ind w:firstLine="0"/>
              <w:rPr>
                <w:lang w:val="ru-RU"/>
              </w:rPr>
            </w:pPr>
            <w:r w:rsidRPr="001B4D36">
              <w:rPr>
                <w:sz w:val="20"/>
                <w:lang w:val="ru-RU"/>
              </w:rPr>
              <w:t>учет остатков, цен, поставок, списаний и инвентаризации</w:t>
            </w:r>
          </w:p>
        </w:tc>
        <w:tc>
          <w:tcPr>
            <w:tcW w:w="2268" w:type="dxa"/>
            <w:tcMar>
              <w:top w:w="90" w:type="dxa"/>
              <w:left w:w="90" w:type="dxa"/>
              <w:bottom w:w="90" w:type="dxa"/>
              <w:right w:w="90" w:type="dxa"/>
            </w:tcMar>
            <w:vAlign w:val="center"/>
          </w:tcPr>
          <w:p w14:paraId="1C7AA86F" w14:textId="77777777" w:rsidR="00517833" w:rsidRDefault="00000000">
            <w:pPr>
              <w:spacing w:after="0" w:line="240" w:lineRule="auto"/>
              <w:ind w:firstLine="0"/>
            </w:pPr>
            <w:r>
              <w:rPr>
                <w:sz w:val="20"/>
              </w:rPr>
              <w:t>целостность, доступность, конфиденциальность</w:t>
            </w:r>
          </w:p>
        </w:tc>
      </w:tr>
      <w:tr w:rsidR="00517833" w14:paraId="1A0DA798" w14:textId="77777777">
        <w:trPr>
          <w:jc w:val="center"/>
        </w:trPr>
        <w:tc>
          <w:tcPr>
            <w:tcW w:w="2381" w:type="dxa"/>
            <w:tcMar>
              <w:top w:w="90" w:type="dxa"/>
              <w:left w:w="90" w:type="dxa"/>
              <w:bottom w:w="90" w:type="dxa"/>
              <w:right w:w="90" w:type="dxa"/>
            </w:tcMar>
            <w:vAlign w:val="center"/>
          </w:tcPr>
          <w:p w14:paraId="12E3E658" w14:textId="77777777" w:rsidR="00517833" w:rsidRPr="001B4D36" w:rsidRDefault="00000000">
            <w:pPr>
              <w:spacing w:after="0" w:line="240" w:lineRule="auto"/>
              <w:ind w:firstLine="0"/>
              <w:rPr>
                <w:lang w:val="ru-RU"/>
              </w:rPr>
            </w:pPr>
            <w:r w:rsidRPr="001B4D36">
              <w:rPr>
                <w:sz w:val="20"/>
                <w:lang w:val="ru-RU"/>
              </w:rPr>
              <w:t>База клиентов и программа лояльности</w:t>
            </w:r>
          </w:p>
        </w:tc>
        <w:tc>
          <w:tcPr>
            <w:tcW w:w="4762" w:type="dxa"/>
            <w:tcMar>
              <w:top w:w="90" w:type="dxa"/>
              <w:left w:w="90" w:type="dxa"/>
              <w:bottom w:w="90" w:type="dxa"/>
              <w:right w:w="90" w:type="dxa"/>
            </w:tcMar>
            <w:vAlign w:val="center"/>
          </w:tcPr>
          <w:p w14:paraId="4C087F02" w14:textId="77777777" w:rsidR="00517833" w:rsidRPr="001B4D36" w:rsidRDefault="00000000">
            <w:pPr>
              <w:spacing w:after="0" w:line="240" w:lineRule="auto"/>
              <w:ind w:firstLine="0"/>
              <w:rPr>
                <w:lang w:val="ru-RU"/>
              </w:rPr>
            </w:pPr>
            <w:r w:rsidRPr="001B4D36">
              <w:rPr>
                <w:sz w:val="20"/>
                <w:lang w:val="ru-RU"/>
              </w:rPr>
              <w:t>накопительные скидки, история покупок, контакты для доставки и уведомлений</w:t>
            </w:r>
          </w:p>
        </w:tc>
        <w:tc>
          <w:tcPr>
            <w:tcW w:w="2268" w:type="dxa"/>
            <w:tcMar>
              <w:top w:w="90" w:type="dxa"/>
              <w:left w:w="90" w:type="dxa"/>
              <w:bottom w:w="90" w:type="dxa"/>
              <w:right w:w="90" w:type="dxa"/>
            </w:tcMar>
            <w:vAlign w:val="center"/>
          </w:tcPr>
          <w:p w14:paraId="7CFD3CAD" w14:textId="77777777" w:rsidR="00517833" w:rsidRDefault="00000000">
            <w:pPr>
              <w:spacing w:after="0" w:line="240" w:lineRule="auto"/>
              <w:ind w:firstLine="0"/>
            </w:pPr>
            <w:r>
              <w:rPr>
                <w:sz w:val="20"/>
              </w:rPr>
              <w:t>конфиденциальность, целостность</w:t>
            </w:r>
          </w:p>
        </w:tc>
      </w:tr>
      <w:tr w:rsidR="00517833" w14:paraId="495138BE" w14:textId="77777777">
        <w:trPr>
          <w:jc w:val="center"/>
        </w:trPr>
        <w:tc>
          <w:tcPr>
            <w:tcW w:w="2381" w:type="dxa"/>
            <w:tcMar>
              <w:top w:w="90" w:type="dxa"/>
              <w:left w:w="90" w:type="dxa"/>
              <w:bottom w:w="90" w:type="dxa"/>
              <w:right w:w="90" w:type="dxa"/>
            </w:tcMar>
            <w:vAlign w:val="center"/>
          </w:tcPr>
          <w:p w14:paraId="18E337AE" w14:textId="77777777" w:rsidR="00517833" w:rsidRPr="001B4D36" w:rsidRDefault="00000000">
            <w:pPr>
              <w:spacing w:after="0" w:line="240" w:lineRule="auto"/>
              <w:ind w:firstLine="0"/>
              <w:rPr>
                <w:lang w:val="ru-RU"/>
              </w:rPr>
            </w:pPr>
            <w:r w:rsidRPr="001B4D36">
              <w:rPr>
                <w:sz w:val="20"/>
                <w:lang w:val="ru-RU"/>
              </w:rPr>
              <w:t>АРМ кассира, товароведа, бухгалтера и владельца ИП</w:t>
            </w:r>
          </w:p>
        </w:tc>
        <w:tc>
          <w:tcPr>
            <w:tcW w:w="4762" w:type="dxa"/>
            <w:tcMar>
              <w:top w:w="90" w:type="dxa"/>
              <w:left w:w="90" w:type="dxa"/>
              <w:bottom w:w="90" w:type="dxa"/>
              <w:right w:w="90" w:type="dxa"/>
            </w:tcMar>
            <w:vAlign w:val="center"/>
          </w:tcPr>
          <w:p w14:paraId="5FDBD04C" w14:textId="77777777" w:rsidR="00517833" w:rsidRPr="001B4D36" w:rsidRDefault="00000000">
            <w:pPr>
              <w:spacing w:after="0" w:line="240" w:lineRule="auto"/>
              <w:ind w:firstLine="0"/>
              <w:rPr>
                <w:lang w:val="ru-RU"/>
              </w:rPr>
            </w:pPr>
            <w:r w:rsidRPr="001B4D36">
              <w:rPr>
                <w:sz w:val="20"/>
                <w:lang w:val="ru-RU"/>
              </w:rPr>
              <w:t>операционная работа сотрудников и управление магазином</w:t>
            </w:r>
          </w:p>
        </w:tc>
        <w:tc>
          <w:tcPr>
            <w:tcW w:w="2268" w:type="dxa"/>
            <w:tcMar>
              <w:top w:w="90" w:type="dxa"/>
              <w:left w:w="90" w:type="dxa"/>
              <w:bottom w:w="90" w:type="dxa"/>
              <w:right w:w="90" w:type="dxa"/>
            </w:tcMar>
            <w:vAlign w:val="center"/>
          </w:tcPr>
          <w:p w14:paraId="0ED2D565" w14:textId="77777777" w:rsidR="00517833" w:rsidRDefault="00000000">
            <w:pPr>
              <w:spacing w:after="0" w:line="240" w:lineRule="auto"/>
              <w:ind w:firstLine="0"/>
            </w:pPr>
            <w:r>
              <w:rPr>
                <w:sz w:val="20"/>
              </w:rPr>
              <w:t>конфиденциальность, целостность, доступность</w:t>
            </w:r>
          </w:p>
        </w:tc>
      </w:tr>
      <w:tr w:rsidR="00517833" w14:paraId="36E6508E" w14:textId="77777777">
        <w:trPr>
          <w:jc w:val="center"/>
        </w:trPr>
        <w:tc>
          <w:tcPr>
            <w:tcW w:w="2381" w:type="dxa"/>
            <w:tcMar>
              <w:top w:w="90" w:type="dxa"/>
              <w:left w:w="90" w:type="dxa"/>
              <w:bottom w:w="90" w:type="dxa"/>
              <w:right w:w="90" w:type="dxa"/>
            </w:tcMar>
            <w:vAlign w:val="center"/>
          </w:tcPr>
          <w:p w14:paraId="4BFA9B94" w14:textId="77777777" w:rsidR="00517833" w:rsidRPr="001B4D36" w:rsidRDefault="00000000">
            <w:pPr>
              <w:spacing w:after="0" w:line="240" w:lineRule="auto"/>
              <w:ind w:firstLine="0"/>
              <w:rPr>
                <w:lang w:val="ru-RU"/>
              </w:rPr>
            </w:pPr>
            <w:r w:rsidRPr="001B4D36">
              <w:rPr>
                <w:sz w:val="20"/>
                <w:lang w:val="ru-RU"/>
              </w:rPr>
              <w:t>Сайт или форма заказа с доставкой</w:t>
            </w:r>
          </w:p>
        </w:tc>
        <w:tc>
          <w:tcPr>
            <w:tcW w:w="4762" w:type="dxa"/>
            <w:tcMar>
              <w:top w:w="90" w:type="dxa"/>
              <w:left w:w="90" w:type="dxa"/>
              <w:bottom w:w="90" w:type="dxa"/>
              <w:right w:w="90" w:type="dxa"/>
            </w:tcMar>
            <w:vAlign w:val="center"/>
          </w:tcPr>
          <w:p w14:paraId="682F4C56" w14:textId="77777777" w:rsidR="00517833" w:rsidRPr="001B4D36" w:rsidRDefault="00000000">
            <w:pPr>
              <w:spacing w:after="0" w:line="240" w:lineRule="auto"/>
              <w:ind w:firstLine="0"/>
              <w:rPr>
                <w:lang w:val="ru-RU"/>
              </w:rPr>
            </w:pPr>
            <w:r w:rsidRPr="001B4D36">
              <w:rPr>
                <w:sz w:val="20"/>
                <w:lang w:val="ru-RU"/>
              </w:rPr>
              <w:t>прием предварительных заказов, обратная связь, публикация каталога</w:t>
            </w:r>
          </w:p>
        </w:tc>
        <w:tc>
          <w:tcPr>
            <w:tcW w:w="2268" w:type="dxa"/>
            <w:tcMar>
              <w:top w:w="90" w:type="dxa"/>
              <w:left w:w="90" w:type="dxa"/>
              <w:bottom w:w="90" w:type="dxa"/>
              <w:right w:w="90" w:type="dxa"/>
            </w:tcMar>
            <w:vAlign w:val="center"/>
          </w:tcPr>
          <w:p w14:paraId="79907BB2" w14:textId="77777777" w:rsidR="00517833" w:rsidRDefault="00000000">
            <w:pPr>
              <w:spacing w:after="0" w:line="240" w:lineRule="auto"/>
              <w:ind w:firstLine="0"/>
            </w:pPr>
            <w:r>
              <w:rPr>
                <w:sz w:val="20"/>
              </w:rPr>
              <w:t>доступность, целостность, конфиденциальность</w:t>
            </w:r>
          </w:p>
        </w:tc>
      </w:tr>
      <w:tr w:rsidR="00517833" w14:paraId="733C9838" w14:textId="77777777">
        <w:trPr>
          <w:jc w:val="center"/>
        </w:trPr>
        <w:tc>
          <w:tcPr>
            <w:tcW w:w="2381" w:type="dxa"/>
            <w:tcMar>
              <w:top w:w="90" w:type="dxa"/>
              <w:left w:w="90" w:type="dxa"/>
              <w:bottom w:w="90" w:type="dxa"/>
              <w:right w:w="90" w:type="dxa"/>
            </w:tcMar>
            <w:vAlign w:val="center"/>
          </w:tcPr>
          <w:p w14:paraId="3CAD18D9" w14:textId="77777777" w:rsidR="00517833" w:rsidRPr="001B4D36" w:rsidRDefault="00000000">
            <w:pPr>
              <w:spacing w:after="0" w:line="240" w:lineRule="auto"/>
              <w:ind w:firstLine="0"/>
              <w:rPr>
                <w:lang w:val="ru-RU"/>
              </w:rPr>
            </w:pPr>
            <w:r w:rsidRPr="001B4D36">
              <w:rPr>
                <w:sz w:val="20"/>
                <w:lang w:val="ru-RU"/>
              </w:rPr>
              <w:t xml:space="preserve">Сетевая инфраструктура и </w:t>
            </w:r>
            <w:r>
              <w:rPr>
                <w:sz w:val="20"/>
              </w:rPr>
              <w:t>Wi</w:t>
            </w:r>
            <w:r w:rsidRPr="001B4D36">
              <w:rPr>
                <w:sz w:val="20"/>
                <w:lang w:val="ru-RU"/>
              </w:rPr>
              <w:t>-</w:t>
            </w:r>
            <w:r>
              <w:rPr>
                <w:sz w:val="20"/>
              </w:rPr>
              <w:t>Fi</w:t>
            </w:r>
          </w:p>
        </w:tc>
        <w:tc>
          <w:tcPr>
            <w:tcW w:w="4762" w:type="dxa"/>
            <w:tcMar>
              <w:top w:w="90" w:type="dxa"/>
              <w:left w:w="90" w:type="dxa"/>
              <w:bottom w:w="90" w:type="dxa"/>
              <w:right w:w="90" w:type="dxa"/>
            </w:tcMar>
            <w:vAlign w:val="center"/>
          </w:tcPr>
          <w:p w14:paraId="579F1EB0" w14:textId="77777777" w:rsidR="00517833" w:rsidRPr="001B4D36" w:rsidRDefault="00000000">
            <w:pPr>
              <w:spacing w:after="0" w:line="240" w:lineRule="auto"/>
              <w:ind w:firstLine="0"/>
              <w:rPr>
                <w:lang w:val="ru-RU"/>
              </w:rPr>
            </w:pPr>
            <w:r w:rsidRPr="001B4D36">
              <w:rPr>
                <w:sz w:val="20"/>
                <w:lang w:val="ru-RU"/>
              </w:rPr>
              <w:t>связь касс, рабочих мест, эквайринга, ОФД, банка и облачных сервисов</w:t>
            </w:r>
          </w:p>
        </w:tc>
        <w:tc>
          <w:tcPr>
            <w:tcW w:w="2268" w:type="dxa"/>
            <w:tcMar>
              <w:top w:w="90" w:type="dxa"/>
              <w:left w:w="90" w:type="dxa"/>
              <w:bottom w:w="90" w:type="dxa"/>
              <w:right w:w="90" w:type="dxa"/>
            </w:tcMar>
            <w:vAlign w:val="center"/>
          </w:tcPr>
          <w:p w14:paraId="0E692852" w14:textId="77777777" w:rsidR="00517833" w:rsidRDefault="00000000">
            <w:pPr>
              <w:spacing w:after="0" w:line="240" w:lineRule="auto"/>
              <w:ind w:firstLine="0"/>
            </w:pPr>
            <w:r>
              <w:rPr>
                <w:sz w:val="20"/>
              </w:rPr>
              <w:t>доступность, конфиденциальность</w:t>
            </w:r>
          </w:p>
        </w:tc>
      </w:tr>
      <w:tr w:rsidR="00517833" w14:paraId="34199955" w14:textId="77777777">
        <w:trPr>
          <w:jc w:val="center"/>
        </w:trPr>
        <w:tc>
          <w:tcPr>
            <w:tcW w:w="2381" w:type="dxa"/>
            <w:tcMar>
              <w:top w:w="90" w:type="dxa"/>
              <w:left w:w="90" w:type="dxa"/>
              <w:bottom w:w="90" w:type="dxa"/>
              <w:right w:w="90" w:type="dxa"/>
            </w:tcMar>
            <w:vAlign w:val="center"/>
          </w:tcPr>
          <w:p w14:paraId="76A892A7" w14:textId="77777777" w:rsidR="00517833" w:rsidRPr="001B4D36" w:rsidRDefault="00000000">
            <w:pPr>
              <w:spacing w:after="0" w:line="240" w:lineRule="auto"/>
              <w:ind w:firstLine="0"/>
              <w:rPr>
                <w:lang w:val="ru-RU"/>
              </w:rPr>
            </w:pPr>
            <w:r w:rsidRPr="001B4D36">
              <w:rPr>
                <w:sz w:val="20"/>
                <w:lang w:val="ru-RU"/>
              </w:rPr>
              <w:t>Резервные копии и журналы событий</w:t>
            </w:r>
          </w:p>
        </w:tc>
        <w:tc>
          <w:tcPr>
            <w:tcW w:w="4762" w:type="dxa"/>
            <w:tcMar>
              <w:top w:w="90" w:type="dxa"/>
              <w:left w:w="90" w:type="dxa"/>
              <w:bottom w:w="90" w:type="dxa"/>
              <w:right w:w="90" w:type="dxa"/>
            </w:tcMar>
            <w:vAlign w:val="center"/>
          </w:tcPr>
          <w:p w14:paraId="3C0F09AD" w14:textId="77777777" w:rsidR="00517833" w:rsidRPr="001B4D36" w:rsidRDefault="00000000">
            <w:pPr>
              <w:spacing w:after="0" w:line="240" w:lineRule="auto"/>
              <w:ind w:firstLine="0"/>
              <w:rPr>
                <w:lang w:val="ru-RU"/>
              </w:rPr>
            </w:pPr>
            <w:r w:rsidRPr="001B4D36">
              <w:rPr>
                <w:sz w:val="20"/>
                <w:lang w:val="ru-RU"/>
              </w:rPr>
              <w:t>восстановление учета и расследование инцидентов</w:t>
            </w:r>
          </w:p>
        </w:tc>
        <w:tc>
          <w:tcPr>
            <w:tcW w:w="2268" w:type="dxa"/>
            <w:tcMar>
              <w:top w:w="90" w:type="dxa"/>
              <w:left w:w="90" w:type="dxa"/>
              <w:bottom w:w="90" w:type="dxa"/>
              <w:right w:w="90" w:type="dxa"/>
            </w:tcMar>
            <w:vAlign w:val="center"/>
          </w:tcPr>
          <w:p w14:paraId="27F3192D" w14:textId="77777777" w:rsidR="00517833" w:rsidRDefault="00000000">
            <w:pPr>
              <w:spacing w:after="0" w:line="240" w:lineRule="auto"/>
              <w:ind w:firstLine="0"/>
            </w:pPr>
            <w:r>
              <w:rPr>
                <w:sz w:val="20"/>
              </w:rPr>
              <w:t>целостность, конфиденциальность, доступность</w:t>
            </w:r>
          </w:p>
        </w:tc>
      </w:tr>
    </w:tbl>
    <w:p w14:paraId="551C1E61" w14:textId="77777777" w:rsidR="00517833" w:rsidRDefault="00517833">
      <w:pPr>
        <w:spacing w:after="40"/>
        <w:ind w:firstLine="0"/>
        <w:jc w:val="both"/>
      </w:pPr>
    </w:p>
    <w:p w14:paraId="32C65A89" w14:textId="77777777" w:rsidR="00517833" w:rsidRDefault="00000000" w:rsidP="001B4D36">
      <w:pPr>
        <w:pStyle w:val="21"/>
      </w:pPr>
      <w:bookmarkStart w:id="2" w:name="_Toc228223652"/>
      <w:r>
        <w:t>1.2. Назначение объекта</w:t>
      </w:r>
      <w:bookmarkEnd w:id="2"/>
    </w:p>
    <w:p w14:paraId="7E8C17CD" w14:textId="77777777" w:rsidR="00517833" w:rsidRPr="001B4D36" w:rsidRDefault="00000000">
      <w:pPr>
        <w:jc w:val="both"/>
        <w:rPr>
          <w:lang w:val="ru-RU"/>
        </w:rPr>
      </w:pPr>
      <w:r w:rsidRPr="001B4D36">
        <w:rPr>
          <w:lang w:val="ru-RU"/>
        </w:rPr>
        <w:t>Назначение объекта - обеспечить непрерывное выполнение торговых операций продовольственного магазина: продажу товаров на кассе, прием безналичных платежей, передачу фискальных данных, учет остатков, прием поставок, списание просроченной продукции, формирование отчетов и обслуживание покупателей по программе лояльности.</w:t>
      </w:r>
    </w:p>
    <w:p w14:paraId="5F7A121A" w14:textId="77777777" w:rsidR="00517833" w:rsidRPr="001B4D36" w:rsidRDefault="00000000">
      <w:pPr>
        <w:jc w:val="both"/>
        <w:rPr>
          <w:lang w:val="ru-RU"/>
        </w:rPr>
      </w:pPr>
      <w:r w:rsidRPr="001B4D36">
        <w:rPr>
          <w:lang w:val="ru-RU"/>
        </w:rPr>
        <w:lastRenderedPageBreak/>
        <w:t>Система также поддерживает управленческие процессы ИП: контроль выручки, закупочные решения, сверку расчетов с поставщиками, анализ спроса, обработку обращений покупателей и восстановление учета после сбоев.</w:t>
      </w:r>
    </w:p>
    <w:p w14:paraId="69154862" w14:textId="77777777" w:rsidR="00517833" w:rsidRPr="001B4D36" w:rsidRDefault="00000000" w:rsidP="001B4D36">
      <w:pPr>
        <w:pStyle w:val="21"/>
      </w:pPr>
      <w:bookmarkStart w:id="3" w:name="_Toc228223653"/>
      <w:r w:rsidRPr="001B4D36">
        <w:t>1.3. Актуальность объекта</w:t>
      </w:r>
      <w:bookmarkEnd w:id="3"/>
    </w:p>
    <w:p w14:paraId="7086C8BE" w14:textId="77777777" w:rsidR="00517833" w:rsidRPr="001B4D36" w:rsidRDefault="00000000">
      <w:pPr>
        <w:jc w:val="both"/>
        <w:rPr>
          <w:lang w:val="ru-RU"/>
        </w:rPr>
      </w:pPr>
      <w:r w:rsidRPr="001B4D36">
        <w:rPr>
          <w:lang w:val="ru-RU"/>
        </w:rPr>
        <w:t>Актуальность защиты определяется тем, что даже небольшой продовольственный магазин зависит от доступности кассового узла, корректности товарных остатков и сохранности клиентских данных. Нарушение работы кассы или товароучетной системы приводит к остановке продаж, ошибкам в отчетности, невозможности корректно списывать товар и выполнять требования законодательства о применении контрольно-кассовой техники.</w:t>
      </w:r>
    </w:p>
    <w:p w14:paraId="7DD00580" w14:textId="77777777" w:rsidR="00517833" w:rsidRPr="001B4D36" w:rsidRDefault="00000000">
      <w:pPr>
        <w:jc w:val="both"/>
        <w:rPr>
          <w:lang w:val="ru-RU"/>
        </w:rPr>
      </w:pPr>
      <w:r w:rsidRPr="001B4D36">
        <w:rPr>
          <w:lang w:val="ru-RU"/>
        </w:rPr>
        <w:t>С точки зрения конфиденциальности наиболее значимы персональные данные клиентов, сведения о покупках, контактные данные для доставки, учетные записи сотрудников, договоры и цены поставщиков. С точки зрения целостности критичны цены, остатки, чеки, фискальные операции, скидки и права доступа. С точки зрения доступности критичны касса, эквайринг, локальная сеть, Интернет-канал и резервное восстановление.</w:t>
      </w:r>
    </w:p>
    <w:p w14:paraId="306FEFAB" w14:textId="77777777" w:rsidR="00517833" w:rsidRPr="001B4D36" w:rsidRDefault="00000000" w:rsidP="001B4D36">
      <w:pPr>
        <w:pStyle w:val="1"/>
      </w:pPr>
      <w:bookmarkStart w:id="4" w:name="_Toc228223654"/>
      <w:r w:rsidRPr="001B4D36">
        <w:t>2. Анализ защищенности объекта</w:t>
      </w:r>
      <w:bookmarkEnd w:id="4"/>
    </w:p>
    <w:p w14:paraId="514A49D0" w14:textId="77777777" w:rsidR="00517833" w:rsidRPr="001B4D36" w:rsidRDefault="00000000" w:rsidP="001B4D36">
      <w:pPr>
        <w:pStyle w:val="21"/>
      </w:pPr>
      <w:bookmarkStart w:id="5" w:name="_Toc228223655"/>
      <w:r w:rsidRPr="001B4D36">
        <w:t>2.1. Актуальные виды угроз</w:t>
      </w:r>
      <w:bookmarkEnd w:id="5"/>
    </w:p>
    <w:p w14:paraId="29FE9079" w14:textId="77777777" w:rsidR="00517833" w:rsidRPr="001B4D36" w:rsidRDefault="00000000">
      <w:pPr>
        <w:jc w:val="both"/>
        <w:rPr>
          <w:lang w:val="ru-RU"/>
        </w:rPr>
      </w:pPr>
      <w:r w:rsidRPr="001B4D36">
        <w:rPr>
          <w:lang w:val="ru-RU"/>
        </w:rPr>
        <w:t>Для объекта выделены угрозы, применимые к кассовому узлу, товароучетной системе, рабочим местам сотрудников, сайту заказа, локальной сети, каналам связи и данным клиентов. Перечень сформирован по банку данных угроз безопасности информации ФСТЭК России; для лабораторной работы отобрано 23 угрозы, что превышает минимальное требование задания - не менее 20 угроз.</w:t>
      </w:r>
    </w:p>
    <w:p w14:paraId="25F9389E" w14:textId="77777777" w:rsidR="00517833" w:rsidRPr="001B4D36" w:rsidRDefault="00000000">
      <w:pPr>
        <w:rPr>
          <w:lang w:val="ru-RU"/>
        </w:rPr>
      </w:pPr>
      <w:r w:rsidRPr="001B4D36">
        <w:rPr>
          <w:lang w:val="ru-RU"/>
        </w:rPr>
        <w:br w:type="page"/>
      </w:r>
    </w:p>
    <w:p w14:paraId="64FDC3E3" w14:textId="77777777" w:rsidR="00517833" w:rsidRDefault="00000000">
      <w:pPr>
        <w:keepNext/>
        <w:spacing w:after="80"/>
        <w:ind w:firstLine="0"/>
        <w:jc w:val="center"/>
      </w:pPr>
      <w:r>
        <w:rPr>
          <w:sz w:val="24"/>
        </w:rPr>
        <w:lastRenderedPageBreak/>
        <w:t>Таблица 2 - Актуальные угрозы безопасности информации</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794"/>
        <w:gridCol w:w="2324"/>
        <w:gridCol w:w="1701"/>
        <w:gridCol w:w="1701"/>
        <w:gridCol w:w="2438"/>
      </w:tblGrid>
      <w:tr w:rsidR="00517833" w14:paraId="58CDDA7B" w14:textId="77777777" w:rsidTr="001C07CF">
        <w:trPr>
          <w:tblHeader/>
          <w:jc w:val="center"/>
        </w:trPr>
        <w:tc>
          <w:tcPr>
            <w:tcW w:w="454" w:type="dxa"/>
            <w:tcMar>
              <w:top w:w="90" w:type="dxa"/>
              <w:left w:w="90" w:type="dxa"/>
              <w:bottom w:w="90" w:type="dxa"/>
              <w:right w:w="90" w:type="dxa"/>
            </w:tcMar>
            <w:vAlign w:val="center"/>
          </w:tcPr>
          <w:p w14:paraId="7650C808" w14:textId="77777777" w:rsidR="00517833" w:rsidRDefault="00000000">
            <w:pPr>
              <w:spacing w:after="0" w:line="240" w:lineRule="auto"/>
              <w:ind w:firstLine="0"/>
              <w:jc w:val="center"/>
            </w:pPr>
            <w:r>
              <w:rPr>
                <w:b/>
                <w:sz w:val="16"/>
              </w:rPr>
              <w:t>№</w:t>
            </w:r>
          </w:p>
        </w:tc>
        <w:tc>
          <w:tcPr>
            <w:tcW w:w="794" w:type="dxa"/>
            <w:tcMar>
              <w:top w:w="90" w:type="dxa"/>
              <w:left w:w="90" w:type="dxa"/>
              <w:bottom w:w="90" w:type="dxa"/>
              <w:right w:w="90" w:type="dxa"/>
            </w:tcMar>
            <w:vAlign w:val="center"/>
          </w:tcPr>
          <w:p w14:paraId="1416E2AE" w14:textId="77777777" w:rsidR="00517833" w:rsidRDefault="00000000">
            <w:pPr>
              <w:spacing w:after="0" w:line="240" w:lineRule="auto"/>
              <w:ind w:firstLine="0"/>
              <w:jc w:val="center"/>
            </w:pPr>
            <w:r>
              <w:rPr>
                <w:b/>
                <w:sz w:val="16"/>
              </w:rPr>
              <w:t>Код</w:t>
            </w:r>
          </w:p>
        </w:tc>
        <w:tc>
          <w:tcPr>
            <w:tcW w:w="2324" w:type="dxa"/>
            <w:tcMar>
              <w:top w:w="90" w:type="dxa"/>
              <w:left w:w="90" w:type="dxa"/>
              <w:bottom w:w="90" w:type="dxa"/>
              <w:right w:w="90" w:type="dxa"/>
            </w:tcMar>
            <w:vAlign w:val="center"/>
          </w:tcPr>
          <w:p w14:paraId="4D02E5C8" w14:textId="77777777" w:rsidR="00517833" w:rsidRDefault="00000000">
            <w:pPr>
              <w:spacing w:after="0" w:line="240" w:lineRule="auto"/>
              <w:ind w:firstLine="0"/>
              <w:jc w:val="center"/>
            </w:pPr>
            <w:r>
              <w:rPr>
                <w:b/>
                <w:sz w:val="16"/>
              </w:rPr>
              <w:t>Наименование угрозы</w:t>
            </w:r>
          </w:p>
        </w:tc>
        <w:tc>
          <w:tcPr>
            <w:tcW w:w="1701" w:type="dxa"/>
            <w:tcMar>
              <w:top w:w="90" w:type="dxa"/>
              <w:left w:w="90" w:type="dxa"/>
              <w:bottom w:w="90" w:type="dxa"/>
              <w:right w:w="90" w:type="dxa"/>
            </w:tcMar>
            <w:vAlign w:val="center"/>
          </w:tcPr>
          <w:p w14:paraId="033608D2" w14:textId="77777777" w:rsidR="00517833" w:rsidRDefault="00000000">
            <w:pPr>
              <w:spacing w:after="0" w:line="240" w:lineRule="auto"/>
              <w:ind w:firstLine="0"/>
              <w:jc w:val="center"/>
            </w:pPr>
            <w:r>
              <w:rPr>
                <w:b/>
                <w:sz w:val="16"/>
              </w:rPr>
              <w:t>Характер происхождения</w:t>
            </w:r>
          </w:p>
        </w:tc>
        <w:tc>
          <w:tcPr>
            <w:tcW w:w="1701" w:type="dxa"/>
            <w:tcMar>
              <w:top w:w="90" w:type="dxa"/>
              <w:left w:w="90" w:type="dxa"/>
              <w:bottom w:w="90" w:type="dxa"/>
              <w:right w:w="90" w:type="dxa"/>
            </w:tcMar>
            <w:vAlign w:val="center"/>
          </w:tcPr>
          <w:p w14:paraId="4AFD07A0" w14:textId="77777777" w:rsidR="00517833" w:rsidRDefault="00000000">
            <w:pPr>
              <w:spacing w:after="0" w:line="240" w:lineRule="auto"/>
              <w:ind w:firstLine="0"/>
              <w:jc w:val="center"/>
            </w:pPr>
            <w:r>
              <w:rPr>
                <w:b/>
                <w:sz w:val="16"/>
              </w:rPr>
              <w:t>Источник</w:t>
            </w:r>
          </w:p>
        </w:tc>
        <w:tc>
          <w:tcPr>
            <w:tcW w:w="2438" w:type="dxa"/>
            <w:tcMar>
              <w:top w:w="90" w:type="dxa"/>
              <w:left w:w="90" w:type="dxa"/>
              <w:bottom w:w="90" w:type="dxa"/>
              <w:right w:w="90" w:type="dxa"/>
            </w:tcMar>
            <w:vAlign w:val="center"/>
          </w:tcPr>
          <w:p w14:paraId="681A6CD3" w14:textId="77777777" w:rsidR="00517833" w:rsidRDefault="00000000">
            <w:pPr>
              <w:spacing w:after="0" w:line="240" w:lineRule="auto"/>
              <w:ind w:firstLine="0"/>
              <w:jc w:val="center"/>
            </w:pPr>
            <w:r>
              <w:rPr>
                <w:b/>
                <w:sz w:val="16"/>
              </w:rPr>
              <w:t>Объект воздействия / последствие</w:t>
            </w:r>
          </w:p>
        </w:tc>
      </w:tr>
      <w:tr w:rsidR="00517833" w:rsidRPr="001B4D36" w14:paraId="24210FDA" w14:textId="77777777">
        <w:trPr>
          <w:jc w:val="center"/>
        </w:trPr>
        <w:tc>
          <w:tcPr>
            <w:tcW w:w="454" w:type="dxa"/>
            <w:tcMar>
              <w:top w:w="90" w:type="dxa"/>
              <w:left w:w="90" w:type="dxa"/>
              <w:bottom w:w="90" w:type="dxa"/>
              <w:right w:w="90" w:type="dxa"/>
            </w:tcMar>
            <w:vAlign w:val="center"/>
          </w:tcPr>
          <w:p w14:paraId="6C4375E0" w14:textId="77777777" w:rsidR="00517833" w:rsidRDefault="00000000">
            <w:pPr>
              <w:spacing w:after="0" w:line="240" w:lineRule="auto"/>
              <w:ind w:firstLine="0"/>
            </w:pPr>
            <w:r>
              <w:rPr>
                <w:sz w:val="16"/>
              </w:rPr>
              <w:t>1</w:t>
            </w:r>
          </w:p>
        </w:tc>
        <w:tc>
          <w:tcPr>
            <w:tcW w:w="794" w:type="dxa"/>
            <w:tcMar>
              <w:top w:w="90" w:type="dxa"/>
              <w:left w:w="90" w:type="dxa"/>
              <w:bottom w:w="90" w:type="dxa"/>
              <w:right w:w="90" w:type="dxa"/>
            </w:tcMar>
            <w:vAlign w:val="center"/>
          </w:tcPr>
          <w:p w14:paraId="730E005E" w14:textId="77777777" w:rsidR="00517833" w:rsidRDefault="00000000">
            <w:pPr>
              <w:spacing w:after="0" w:line="240" w:lineRule="auto"/>
              <w:ind w:firstLine="0"/>
            </w:pPr>
            <w:r>
              <w:rPr>
                <w:sz w:val="16"/>
              </w:rPr>
              <w:t>УБИ.006</w:t>
            </w:r>
          </w:p>
        </w:tc>
        <w:tc>
          <w:tcPr>
            <w:tcW w:w="2324" w:type="dxa"/>
            <w:tcMar>
              <w:top w:w="90" w:type="dxa"/>
              <w:left w:w="90" w:type="dxa"/>
              <w:bottom w:w="90" w:type="dxa"/>
              <w:right w:w="90" w:type="dxa"/>
            </w:tcMar>
            <w:vAlign w:val="center"/>
          </w:tcPr>
          <w:p w14:paraId="7B3108DC" w14:textId="77777777" w:rsidR="00517833" w:rsidRPr="001B4D36" w:rsidRDefault="00000000">
            <w:pPr>
              <w:spacing w:after="0" w:line="240" w:lineRule="auto"/>
              <w:ind w:firstLine="0"/>
              <w:rPr>
                <w:lang w:val="ru-RU"/>
              </w:rPr>
            </w:pPr>
            <w:r w:rsidRPr="001B4D36">
              <w:rPr>
                <w:sz w:val="16"/>
                <w:lang w:val="ru-RU"/>
              </w:rPr>
              <w:t>Угроза внедрения кода или данных</w:t>
            </w:r>
          </w:p>
        </w:tc>
        <w:tc>
          <w:tcPr>
            <w:tcW w:w="1701" w:type="dxa"/>
            <w:tcMar>
              <w:top w:w="90" w:type="dxa"/>
              <w:left w:w="90" w:type="dxa"/>
              <w:bottom w:w="90" w:type="dxa"/>
              <w:right w:w="90" w:type="dxa"/>
            </w:tcMar>
            <w:vAlign w:val="center"/>
          </w:tcPr>
          <w:p w14:paraId="232DE3B9"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3285F72A" w14:textId="77777777" w:rsidR="00517833" w:rsidRDefault="00000000">
            <w:pPr>
              <w:spacing w:after="0" w:line="240" w:lineRule="auto"/>
              <w:ind w:firstLine="0"/>
            </w:pPr>
            <w:r>
              <w:rPr>
                <w:sz w:val="16"/>
              </w:rPr>
              <w:t>внешний нарушитель, разработчик, пользователь</w:t>
            </w:r>
          </w:p>
        </w:tc>
        <w:tc>
          <w:tcPr>
            <w:tcW w:w="2438" w:type="dxa"/>
            <w:tcMar>
              <w:top w:w="90" w:type="dxa"/>
              <w:left w:w="90" w:type="dxa"/>
              <w:bottom w:w="90" w:type="dxa"/>
              <w:right w:w="90" w:type="dxa"/>
            </w:tcMar>
            <w:vAlign w:val="center"/>
          </w:tcPr>
          <w:p w14:paraId="5867E09F" w14:textId="77777777" w:rsidR="00517833" w:rsidRPr="001B4D36" w:rsidRDefault="00000000">
            <w:pPr>
              <w:spacing w:after="0" w:line="240" w:lineRule="auto"/>
              <w:ind w:firstLine="0"/>
              <w:rPr>
                <w:lang w:val="ru-RU"/>
              </w:rPr>
            </w:pPr>
            <w:r w:rsidRPr="001B4D36">
              <w:rPr>
                <w:sz w:val="16"/>
                <w:lang w:val="ru-RU"/>
              </w:rPr>
              <w:t xml:space="preserve">сайт заказа, </w:t>
            </w:r>
            <w:r>
              <w:rPr>
                <w:sz w:val="16"/>
              </w:rPr>
              <w:t>API</w:t>
            </w:r>
            <w:r w:rsidRPr="001B4D36">
              <w:rPr>
                <w:sz w:val="16"/>
                <w:lang w:val="ru-RU"/>
              </w:rPr>
              <w:t>, товароучетная база; нарушение целостности и конфиденциальности</w:t>
            </w:r>
          </w:p>
        </w:tc>
      </w:tr>
      <w:tr w:rsidR="00517833" w:rsidRPr="001B4D36" w14:paraId="46AF14BB" w14:textId="77777777">
        <w:trPr>
          <w:jc w:val="center"/>
        </w:trPr>
        <w:tc>
          <w:tcPr>
            <w:tcW w:w="454" w:type="dxa"/>
            <w:tcMar>
              <w:top w:w="90" w:type="dxa"/>
              <w:left w:w="90" w:type="dxa"/>
              <w:bottom w:w="90" w:type="dxa"/>
              <w:right w:w="90" w:type="dxa"/>
            </w:tcMar>
            <w:vAlign w:val="center"/>
          </w:tcPr>
          <w:p w14:paraId="2369DABD" w14:textId="77777777" w:rsidR="00517833" w:rsidRDefault="00000000">
            <w:pPr>
              <w:spacing w:after="0" w:line="240" w:lineRule="auto"/>
              <w:ind w:firstLine="0"/>
            </w:pPr>
            <w:r>
              <w:rPr>
                <w:sz w:val="16"/>
              </w:rPr>
              <w:t>2</w:t>
            </w:r>
          </w:p>
        </w:tc>
        <w:tc>
          <w:tcPr>
            <w:tcW w:w="794" w:type="dxa"/>
            <w:tcMar>
              <w:top w:w="90" w:type="dxa"/>
              <w:left w:w="90" w:type="dxa"/>
              <w:bottom w:w="90" w:type="dxa"/>
              <w:right w:w="90" w:type="dxa"/>
            </w:tcMar>
            <w:vAlign w:val="center"/>
          </w:tcPr>
          <w:p w14:paraId="2EF95582" w14:textId="77777777" w:rsidR="00517833" w:rsidRDefault="00000000">
            <w:pPr>
              <w:spacing w:after="0" w:line="240" w:lineRule="auto"/>
              <w:ind w:firstLine="0"/>
            </w:pPr>
            <w:r>
              <w:rPr>
                <w:sz w:val="16"/>
              </w:rPr>
              <w:t>УБИ.007</w:t>
            </w:r>
          </w:p>
        </w:tc>
        <w:tc>
          <w:tcPr>
            <w:tcW w:w="2324" w:type="dxa"/>
            <w:tcMar>
              <w:top w:w="90" w:type="dxa"/>
              <w:left w:w="90" w:type="dxa"/>
              <w:bottom w:w="90" w:type="dxa"/>
              <w:right w:w="90" w:type="dxa"/>
            </w:tcMar>
            <w:vAlign w:val="center"/>
          </w:tcPr>
          <w:p w14:paraId="2E5235B1" w14:textId="77777777" w:rsidR="00517833" w:rsidRPr="001B4D36" w:rsidRDefault="00000000">
            <w:pPr>
              <w:spacing w:after="0" w:line="240" w:lineRule="auto"/>
              <w:ind w:firstLine="0"/>
              <w:rPr>
                <w:lang w:val="ru-RU"/>
              </w:rPr>
            </w:pPr>
            <w:r w:rsidRPr="001B4D36">
              <w:rPr>
                <w:sz w:val="16"/>
                <w:lang w:val="ru-RU"/>
              </w:rPr>
              <w:t>Угроза воздействия на программы с высокими привилегиями</w:t>
            </w:r>
          </w:p>
        </w:tc>
        <w:tc>
          <w:tcPr>
            <w:tcW w:w="1701" w:type="dxa"/>
            <w:tcMar>
              <w:top w:w="90" w:type="dxa"/>
              <w:left w:w="90" w:type="dxa"/>
              <w:bottom w:w="90" w:type="dxa"/>
              <w:right w:w="90" w:type="dxa"/>
            </w:tcMar>
            <w:vAlign w:val="center"/>
          </w:tcPr>
          <w:p w14:paraId="22E29C7F"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6A9A7BC4" w14:textId="77777777" w:rsidR="00517833" w:rsidRDefault="00000000">
            <w:pPr>
              <w:spacing w:after="0" w:line="240" w:lineRule="auto"/>
              <w:ind w:firstLine="0"/>
            </w:pPr>
            <w:r>
              <w:rPr>
                <w:sz w:val="16"/>
              </w:rPr>
              <w:t>внешний нарушитель, администратор</w:t>
            </w:r>
          </w:p>
        </w:tc>
        <w:tc>
          <w:tcPr>
            <w:tcW w:w="2438" w:type="dxa"/>
            <w:tcMar>
              <w:top w:w="90" w:type="dxa"/>
              <w:left w:w="90" w:type="dxa"/>
              <w:bottom w:w="90" w:type="dxa"/>
              <w:right w:w="90" w:type="dxa"/>
            </w:tcMar>
            <w:vAlign w:val="center"/>
          </w:tcPr>
          <w:p w14:paraId="438B00EB" w14:textId="77777777" w:rsidR="00517833" w:rsidRPr="001B4D36" w:rsidRDefault="00000000">
            <w:pPr>
              <w:spacing w:after="0" w:line="240" w:lineRule="auto"/>
              <w:ind w:firstLine="0"/>
              <w:rPr>
                <w:lang w:val="ru-RU"/>
              </w:rPr>
            </w:pPr>
            <w:r w:rsidRPr="001B4D36">
              <w:rPr>
                <w:sz w:val="16"/>
                <w:lang w:val="ru-RU"/>
              </w:rPr>
              <w:t>сервер приложения, кассовое ПО, ОС; повышение привилегий</w:t>
            </w:r>
          </w:p>
        </w:tc>
      </w:tr>
      <w:tr w:rsidR="00517833" w:rsidRPr="001B4D36" w14:paraId="357D0039" w14:textId="77777777">
        <w:trPr>
          <w:jc w:val="center"/>
        </w:trPr>
        <w:tc>
          <w:tcPr>
            <w:tcW w:w="454" w:type="dxa"/>
            <w:tcMar>
              <w:top w:w="90" w:type="dxa"/>
              <w:left w:w="90" w:type="dxa"/>
              <w:bottom w:w="90" w:type="dxa"/>
              <w:right w:w="90" w:type="dxa"/>
            </w:tcMar>
            <w:vAlign w:val="center"/>
          </w:tcPr>
          <w:p w14:paraId="45BB3036" w14:textId="77777777" w:rsidR="00517833" w:rsidRDefault="00000000">
            <w:pPr>
              <w:spacing w:after="0" w:line="240" w:lineRule="auto"/>
              <w:ind w:firstLine="0"/>
            </w:pPr>
            <w:r>
              <w:rPr>
                <w:sz w:val="16"/>
              </w:rPr>
              <w:t>3</w:t>
            </w:r>
          </w:p>
        </w:tc>
        <w:tc>
          <w:tcPr>
            <w:tcW w:w="794" w:type="dxa"/>
            <w:tcMar>
              <w:top w:w="90" w:type="dxa"/>
              <w:left w:w="90" w:type="dxa"/>
              <w:bottom w:w="90" w:type="dxa"/>
              <w:right w:w="90" w:type="dxa"/>
            </w:tcMar>
            <w:vAlign w:val="center"/>
          </w:tcPr>
          <w:p w14:paraId="39355F22" w14:textId="77777777" w:rsidR="00517833" w:rsidRDefault="00000000">
            <w:pPr>
              <w:spacing w:after="0" w:line="240" w:lineRule="auto"/>
              <w:ind w:firstLine="0"/>
            </w:pPr>
            <w:r>
              <w:rPr>
                <w:sz w:val="16"/>
              </w:rPr>
              <w:t>УБИ.008</w:t>
            </w:r>
          </w:p>
        </w:tc>
        <w:tc>
          <w:tcPr>
            <w:tcW w:w="2324" w:type="dxa"/>
            <w:tcMar>
              <w:top w:w="90" w:type="dxa"/>
              <w:left w:w="90" w:type="dxa"/>
              <w:bottom w:w="90" w:type="dxa"/>
              <w:right w:w="90" w:type="dxa"/>
            </w:tcMar>
            <w:vAlign w:val="center"/>
          </w:tcPr>
          <w:p w14:paraId="4F8F7B2F" w14:textId="77777777" w:rsidR="00517833" w:rsidRPr="001B4D36" w:rsidRDefault="00000000">
            <w:pPr>
              <w:spacing w:after="0" w:line="240" w:lineRule="auto"/>
              <w:ind w:firstLine="0"/>
              <w:rPr>
                <w:lang w:val="ru-RU"/>
              </w:rPr>
            </w:pPr>
            <w:r w:rsidRPr="001B4D36">
              <w:rPr>
                <w:sz w:val="16"/>
                <w:lang w:val="ru-RU"/>
              </w:rPr>
              <w:t>Угроза восстановления и (или) повторного использования аутентификационной информации</w:t>
            </w:r>
          </w:p>
        </w:tc>
        <w:tc>
          <w:tcPr>
            <w:tcW w:w="1701" w:type="dxa"/>
            <w:tcMar>
              <w:top w:w="90" w:type="dxa"/>
              <w:left w:w="90" w:type="dxa"/>
              <w:bottom w:w="90" w:type="dxa"/>
              <w:right w:w="90" w:type="dxa"/>
            </w:tcMar>
            <w:vAlign w:val="center"/>
          </w:tcPr>
          <w:p w14:paraId="4E75A020"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118CD49A" w14:textId="77777777" w:rsidR="00517833" w:rsidRDefault="00000000">
            <w:pPr>
              <w:spacing w:after="0" w:line="240" w:lineRule="auto"/>
              <w:ind w:firstLine="0"/>
            </w:pPr>
            <w:r>
              <w:rPr>
                <w:sz w:val="16"/>
              </w:rPr>
              <w:t>внешний нарушитель, бывший сотрудник</w:t>
            </w:r>
          </w:p>
        </w:tc>
        <w:tc>
          <w:tcPr>
            <w:tcW w:w="2438" w:type="dxa"/>
            <w:tcMar>
              <w:top w:w="90" w:type="dxa"/>
              <w:left w:w="90" w:type="dxa"/>
              <w:bottom w:w="90" w:type="dxa"/>
              <w:right w:w="90" w:type="dxa"/>
            </w:tcMar>
            <w:vAlign w:val="center"/>
          </w:tcPr>
          <w:p w14:paraId="62C4DDC7" w14:textId="77777777" w:rsidR="00517833" w:rsidRPr="001B4D36" w:rsidRDefault="00000000">
            <w:pPr>
              <w:spacing w:after="0" w:line="240" w:lineRule="auto"/>
              <w:ind w:firstLine="0"/>
              <w:rPr>
                <w:lang w:val="ru-RU"/>
              </w:rPr>
            </w:pPr>
            <w:r w:rsidRPr="001B4D36">
              <w:rPr>
                <w:sz w:val="16"/>
                <w:lang w:val="ru-RU"/>
              </w:rPr>
              <w:t>учетные записи кассиров, товароведа, администратора; НСД</w:t>
            </w:r>
          </w:p>
        </w:tc>
      </w:tr>
      <w:tr w:rsidR="00517833" w:rsidRPr="001B4D36" w14:paraId="34E5BFD1" w14:textId="77777777">
        <w:trPr>
          <w:jc w:val="center"/>
        </w:trPr>
        <w:tc>
          <w:tcPr>
            <w:tcW w:w="454" w:type="dxa"/>
            <w:tcMar>
              <w:top w:w="90" w:type="dxa"/>
              <w:left w:w="90" w:type="dxa"/>
              <w:bottom w:w="90" w:type="dxa"/>
              <w:right w:w="90" w:type="dxa"/>
            </w:tcMar>
            <w:vAlign w:val="center"/>
          </w:tcPr>
          <w:p w14:paraId="177E57E3" w14:textId="77777777" w:rsidR="00517833" w:rsidRDefault="00000000">
            <w:pPr>
              <w:spacing w:after="0" w:line="240" w:lineRule="auto"/>
              <w:ind w:firstLine="0"/>
            </w:pPr>
            <w:r>
              <w:rPr>
                <w:sz w:val="16"/>
              </w:rPr>
              <w:t>4</w:t>
            </w:r>
          </w:p>
        </w:tc>
        <w:tc>
          <w:tcPr>
            <w:tcW w:w="794" w:type="dxa"/>
            <w:tcMar>
              <w:top w:w="90" w:type="dxa"/>
              <w:left w:w="90" w:type="dxa"/>
              <w:bottom w:w="90" w:type="dxa"/>
              <w:right w:w="90" w:type="dxa"/>
            </w:tcMar>
            <w:vAlign w:val="center"/>
          </w:tcPr>
          <w:p w14:paraId="64FE5663" w14:textId="77777777" w:rsidR="00517833" w:rsidRDefault="00000000">
            <w:pPr>
              <w:spacing w:after="0" w:line="240" w:lineRule="auto"/>
              <w:ind w:firstLine="0"/>
            </w:pPr>
            <w:r>
              <w:rPr>
                <w:sz w:val="16"/>
              </w:rPr>
              <w:t>УБИ.012</w:t>
            </w:r>
          </w:p>
        </w:tc>
        <w:tc>
          <w:tcPr>
            <w:tcW w:w="2324" w:type="dxa"/>
            <w:tcMar>
              <w:top w:w="90" w:type="dxa"/>
              <w:left w:w="90" w:type="dxa"/>
              <w:bottom w:w="90" w:type="dxa"/>
              <w:right w:w="90" w:type="dxa"/>
            </w:tcMar>
            <w:vAlign w:val="center"/>
          </w:tcPr>
          <w:p w14:paraId="0C44F347" w14:textId="77777777" w:rsidR="00517833" w:rsidRPr="001B4D36" w:rsidRDefault="00000000">
            <w:pPr>
              <w:spacing w:after="0" w:line="240" w:lineRule="auto"/>
              <w:ind w:firstLine="0"/>
              <w:rPr>
                <w:lang w:val="ru-RU"/>
              </w:rPr>
            </w:pPr>
            <w:r w:rsidRPr="001B4D36">
              <w:rPr>
                <w:sz w:val="16"/>
                <w:lang w:val="ru-RU"/>
              </w:rPr>
              <w:t>Угроза деструктивного изменения конфигурации или среды окружения программ</w:t>
            </w:r>
          </w:p>
        </w:tc>
        <w:tc>
          <w:tcPr>
            <w:tcW w:w="1701" w:type="dxa"/>
            <w:tcMar>
              <w:top w:w="90" w:type="dxa"/>
              <w:left w:w="90" w:type="dxa"/>
              <w:bottom w:w="90" w:type="dxa"/>
              <w:right w:w="90" w:type="dxa"/>
            </w:tcMar>
            <w:vAlign w:val="center"/>
          </w:tcPr>
          <w:p w14:paraId="4C35A011"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404A8BA2" w14:textId="77777777" w:rsidR="00517833" w:rsidRDefault="00000000">
            <w:pPr>
              <w:spacing w:after="0" w:line="240" w:lineRule="auto"/>
              <w:ind w:firstLine="0"/>
            </w:pPr>
            <w:r>
              <w:rPr>
                <w:sz w:val="16"/>
              </w:rPr>
              <w:t>администратор, подрядчик, вредоносное ПО</w:t>
            </w:r>
          </w:p>
        </w:tc>
        <w:tc>
          <w:tcPr>
            <w:tcW w:w="2438" w:type="dxa"/>
            <w:tcMar>
              <w:top w:w="90" w:type="dxa"/>
              <w:left w:w="90" w:type="dxa"/>
              <w:bottom w:w="90" w:type="dxa"/>
              <w:right w:w="90" w:type="dxa"/>
            </w:tcMar>
            <w:vAlign w:val="center"/>
          </w:tcPr>
          <w:p w14:paraId="06DBAF6E" w14:textId="77777777" w:rsidR="00517833" w:rsidRPr="001B4D36" w:rsidRDefault="00000000">
            <w:pPr>
              <w:spacing w:after="0" w:line="240" w:lineRule="auto"/>
              <w:ind w:firstLine="0"/>
              <w:rPr>
                <w:lang w:val="ru-RU"/>
              </w:rPr>
            </w:pPr>
            <w:r w:rsidRPr="001B4D36">
              <w:rPr>
                <w:sz w:val="16"/>
                <w:lang w:val="ru-RU"/>
              </w:rPr>
              <w:t>настройки кассового узла, роутера, сервера учета; отказ или обход защиты</w:t>
            </w:r>
          </w:p>
        </w:tc>
      </w:tr>
      <w:tr w:rsidR="00517833" w:rsidRPr="001B4D36" w14:paraId="66738ECD" w14:textId="77777777">
        <w:trPr>
          <w:jc w:val="center"/>
        </w:trPr>
        <w:tc>
          <w:tcPr>
            <w:tcW w:w="454" w:type="dxa"/>
            <w:tcMar>
              <w:top w:w="90" w:type="dxa"/>
              <w:left w:w="90" w:type="dxa"/>
              <w:bottom w:w="90" w:type="dxa"/>
              <w:right w:w="90" w:type="dxa"/>
            </w:tcMar>
            <w:vAlign w:val="center"/>
          </w:tcPr>
          <w:p w14:paraId="6CFC78E2" w14:textId="77777777" w:rsidR="00517833" w:rsidRDefault="00000000">
            <w:pPr>
              <w:spacing w:after="0" w:line="240" w:lineRule="auto"/>
              <w:ind w:firstLine="0"/>
            </w:pPr>
            <w:r>
              <w:rPr>
                <w:sz w:val="16"/>
              </w:rPr>
              <w:t>5</w:t>
            </w:r>
          </w:p>
        </w:tc>
        <w:tc>
          <w:tcPr>
            <w:tcW w:w="794" w:type="dxa"/>
            <w:tcMar>
              <w:top w:w="90" w:type="dxa"/>
              <w:left w:w="90" w:type="dxa"/>
              <w:bottom w:w="90" w:type="dxa"/>
              <w:right w:w="90" w:type="dxa"/>
            </w:tcMar>
            <w:vAlign w:val="center"/>
          </w:tcPr>
          <w:p w14:paraId="2CB66CA4" w14:textId="77777777" w:rsidR="00517833" w:rsidRDefault="00000000">
            <w:pPr>
              <w:spacing w:after="0" w:line="240" w:lineRule="auto"/>
              <w:ind w:firstLine="0"/>
            </w:pPr>
            <w:r>
              <w:rPr>
                <w:sz w:val="16"/>
              </w:rPr>
              <w:t>УБИ.014</w:t>
            </w:r>
          </w:p>
        </w:tc>
        <w:tc>
          <w:tcPr>
            <w:tcW w:w="2324" w:type="dxa"/>
            <w:tcMar>
              <w:top w:w="90" w:type="dxa"/>
              <w:left w:w="90" w:type="dxa"/>
              <w:bottom w:w="90" w:type="dxa"/>
              <w:right w:w="90" w:type="dxa"/>
            </w:tcMar>
            <w:vAlign w:val="center"/>
          </w:tcPr>
          <w:p w14:paraId="6D7290D7" w14:textId="77777777" w:rsidR="00517833" w:rsidRPr="001B4D36" w:rsidRDefault="00000000">
            <w:pPr>
              <w:spacing w:after="0" w:line="240" w:lineRule="auto"/>
              <w:ind w:firstLine="0"/>
              <w:rPr>
                <w:lang w:val="ru-RU"/>
              </w:rPr>
            </w:pPr>
            <w:r w:rsidRPr="001B4D36">
              <w:rPr>
                <w:sz w:val="16"/>
                <w:lang w:val="ru-RU"/>
              </w:rPr>
              <w:t>Угроза длительного удержания вычислительных ресурсов пользователями</w:t>
            </w:r>
          </w:p>
        </w:tc>
        <w:tc>
          <w:tcPr>
            <w:tcW w:w="1701" w:type="dxa"/>
            <w:tcMar>
              <w:top w:w="90" w:type="dxa"/>
              <w:left w:w="90" w:type="dxa"/>
              <w:bottom w:w="90" w:type="dxa"/>
              <w:right w:w="90" w:type="dxa"/>
            </w:tcMar>
            <w:vAlign w:val="center"/>
          </w:tcPr>
          <w:p w14:paraId="5F2B69F6"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1F8CE4E6" w14:textId="77777777" w:rsidR="00517833" w:rsidRDefault="00000000">
            <w:pPr>
              <w:spacing w:after="0" w:line="240" w:lineRule="auto"/>
              <w:ind w:firstLine="0"/>
            </w:pPr>
            <w:r>
              <w:rPr>
                <w:sz w:val="16"/>
              </w:rPr>
              <w:t>внешний нарушитель, бот-сеть</w:t>
            </w:r>
          </w:p>
        </w:tc>
        <w:tc>
          <w:tcPr>
            <w:tcW w:w="2438" w:type="dxa"/>
            <w:tcMar>
              <w:top w:w="90" w:type="dxa"/>
              <w:left w:w="90" w:type="dxa"/>
              <w:bottom w:w="90" w:type="dxa"/>
              <w:right w:w="90" w:type="dxa"/>
            </w:tcMar>
            <w:vAlign w:val="center"/>
          </w:tcPr>
          <w:p w14:paraId="7B361FEC" w14:textId="77777777" w:rsidR="00517833" w:rsidRPr="001B4D36" w:rsidRDefault="00000000">
            <w:pPr>
              <w:spacing w:after="0" w:line="240" w:lineRule="auto"/>
              <w:ind w:firstLine="0"/>
              <w:rPr>
                <w:lang w:val="ru-RU"/>
              </w:rPr>
            </w:pPr>
            <w:r w:rsidRPr="001B4D36">
              <w:rPr>
                <w:sz w:val="16"/>
                <w:lang w:val="ru-RU"/>
              </w:rPr>
              <w:t>сайт заказа, сервер учета; снижение доступности</w:t>
            </w:r>
          </w:p>
        </w:tc>
      </w:tr>
      <w:tr w:rsidR="00517833" w:rsidRPr="001B4D36" w14:paraId="5E59B9DB" w14:textId="77777777">
        <w:trPr>
          <w:jc w:val="center"/>
        </w:trPr>
        <w:tc>
          <w:tcPr>
            <w:tcW w:w="454" w:type="dxa"/>
            <w:tcMar>
              <w:top w:w="90" w:type="dxa"/>
              <w:left w:w="90" w:type="dxa"/>
              <w:bottom w:w="90" w:type="dxa"/>
              <w:right w:w="90" w:type="dxa"/>
            </w:tcMar>
            <w:vAlign w:val="center"/>
          </w:tcPr>
          <w:p w14:paraId="7A3A483A" w14:textId="77777777" w:rsidR="00517833" w:rsidRDefault="00000000">
            <w:pPr>
              <w:spacing w:after="0" w:line="240" w:lineRule="auto"/>
              <w:ind w:firstLine="0"/>
            </w:pPr>
            <w:r>
              <w:rPr>
                <w:sz w:val="16"/>
              </w:rPr>
              <w:t>6</w:t>
            </w:r>
          </w:p>
        </w:tc>
        <w:tc>
          <w:tcPr>
            <w:tcW w:w="794" w:type="dxa"/>
            <w:tcMar>
              <w:top w:w="90" w:type="dxa"/>
              <w:left w:w="90" w:type="dxa"/>
              <w:bottom w:w="90" w:type="dxa"/>
              <w:right w:w="90" w:type="dxa"/>
            </w:tcMar>
            <w:vAlign w:val="center"/>
          </w:tcPr>
          <w:p w14:paraId="28F1DFA5" w14:textId="77777777" w:rsidR="00517833" w:rsidRDefault="00000000">
            <w:pPr>
              <w:spacing w:after="0" w:line="240" w:lineRule="auto"/>
              <w:ind w:firstLine="0"/>
            </w:pPr>
            <w:r>
              <w:rPr>
                <w:sz w:val="16"/>
              </w:rPr>
              <w:t>УБИ.015</w:t>
            </w:r>
          </w:p>
        </w:tc>
        <w:tc>
          <w:tcPr>
            <w:tcW w:w="2324" w:type="dxa"/>
            <w:tcMar>
              <w:top w:w="90" w:type="dxa"/>
              <w:left w:w="90" w:type="dxa"/>
              <w:bottom w:w="90" w:type="dxa"/>
              <w:right w:w="90" w:type="dxa"/>
            </w:tcMar>
            <w:vAlign w:val="center"/>
          </w:tcPr>
          <w:p w14:paraId="621D791B" w14:textId="77777777" w:rsidR="00517833" w:rsidRPr="001B4D36" w:rsidRDefault="00000000">
            <w:pPr>
              <w:spacing w:after="0" w:line="240" w:lineRule="auto"/>
              <w:ind w:firstLine="0"/>
              <w:rPr>
                <w:lang w:val="ru-RU"/>
              </w:rPr>
            </w:pPr>
            <w:r w:rsidRPr="001B4D36">
              <w:rPr>
                <w:sz w:val="16"/>
                <w:lang w:val="ru-RU"/>
              </w:rPr>
              <w:t>Угроза доступа к защищаемым файлам с использованием обходного пути</w:t>
            </w:r>
          </w:p>
        </w:tc>
        <w:tc>
          <w:tcPr>
            <w:tcW w:w="1701" w:type="dxa"/>
            <w:tcMar>
              <w:top w:w="90" w:type="dxa"/>
              <w:left w:w="90" w:type="dxa"/>
              <w:bottom w:w="90" w:type="dxa"/>
              <w:right w:w="90" w:type="dxa"/>
            </w:tcMar>
            <w:vAlign w:val="center"/>
          </w:tcPr>
          <w:p w14:paraId="1FBBFB8B"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09ADCB35" w14:textId="77777777" w:rsidR="00517833" w:rsidRDefault="00000000">
            <w:pPr>
              <w:spacing w:after="0" w:line="240" w:lineRule="auto"/>
              <w:ind w:firstLine="0"/>
            </w:pPr>
            <w:r>
              <w:rPr>
                <w:sz w:val="16"/>
              </w:rPr>
              <w:t>внешний нарушитель</w:t>
            </w:r>
          </w:p>
        </w:tc>
        <w:tc>
          <w:tcPr>
            <w:tcW w:w="2438" w:type="dxa"/>
            <w:tcMar>
              <w:top w:w="90" w:type="dxa"/>
              <w:left w:w="90" w:type="dxa"/>
              <w:bottom w:w="90" w:type="dxa"/>
              <w:right w:w="90" w:type="dxa"/>
            </w:tcMar>
            <w:vAlign w:val="center"/>
          </w:tcPr>
          <w:p w14:paraId="6B595D35" w14:textId="77777777" w:rsidR="00517833" w:rsidRPr="001B4D36" w:rsidRDefault="00000000">
            <w:pPr>
              <w:spacing w:after="0" w:line="240" w:lineRule="auto"/>
              <w:ind w:firstLine="0"/>
              <w:rPr>
                <w:lang w:val="ru-RU"/>
              </w:rPr>
            </w:pPr>
            <w:r w:rsidRPr="001B4D36">
              <w:rPr>
                <w:sz w:val="16"/>
                <w:lang w:val="ru-RU"/>
              </w:rPr>
              <w:t>файлы конфигурации, выгрузки, резервные копии; раскрытие секретов</w:t>
            </w:r>
          </w:p>
        </w:tc>
      </w:tr>
      <w:tr w:rsidR="00517833" w:rsidRPr="001B4D36" w14:paraId="61EDECC5" w14:textId="77777777">
        <w:trPr>
          <w:jc w:val="center"/>
        </w:trPr>
        <w:tc>
          <w:tcPr>
            <w:tcW w:w="454" w:type="dxa"/>
            <w:tcMar>
              <w:top w:w="90" w:type="dxa"/>
              <w:left w:w="90" w:type="dxa"/>
              <w:bottom w:w="90" w:type="dxa"/>
              <w:right w:w="90" w:type="dxa"/>
            </w:tcMar>
            <w:vAlign w:val="center"/>
          </w:tcPr>
          <w:p w14:paraId="333BED49" w14:textId="77777777" w:rsidR="00517833" w:rsidRDefault="00000000">
            <w:pPr>
              <w:spacing w:after="0" w:line="240" w:lineRule="auto"/>
              <w:ind w:firstLine="0"/>
            </w:pPr>
            <w:r>
              <w:rPr>
                <w:sz w:val="16"/>
              </w:rPr>
              <w:t>7</w:t>
            </w:r>
          </w:p>
        </w:tc>
        <w:tc>
          <w:tcPr>
            <w:tcW w:w="794" w:type="dxa"/>
            <w:tcMar>
              <w:top w:w="90" w:type="dxa"/>
              <w:left w:w="90" w:type="dxa"/>
              <w:bottom w:w="90" w:type="dxa"/>
              <w:right w:w="90" w:type="dxa"/>
            </w:tcMar>
            <w:vAlign w:val="center"/>
          </w:tcPr>
          <w:p w14:paraId="1D0AE47C" w14:textId="77777777" w:rsidR="00517833" w:rsidRDefault="00000000">
            <w:pPr>
              <w:spacing w:after="0" w:line="240" w:lineRule="auto"/>
              <w:ind w:firstLine="0"/>
            </w:pPr>
            <w:r>
              <w:rPr>
                <w:sz w:val="16"/>
              </w:rPr>
              <w:t>УБИ.016</w:t>
            </w:r>
          </w:p>
        </w:tc>
        <w:tc>
          <w:tcPr>
            <w:tcW w:w="2324" w:type="dxa"/>
            <w:tcMar>
              <w:top w:w="90" w:type="dxa"/>
              <w:left w:w="90" w:type="dxa"/>
              <w:bottom w:w="90" w:type="dxa"/>
              <w:right w:w="90" w:type="dxa"/>
            </w:tcMar>
            <w:vAlign w:val="center"/>
          </w:tcPr>
          <w:p w14:paraId="45EC3027" w14:textId="77777777" w:rsidR="00517833" w:rsidRPr="001B4D36" w:rsidRDefault="00000000">
            <w:pPr>
              <w:spacing w:after="0" w:line="240" w:lineRule="auto"/>
              <w:ind w:firstLine="0"/>
              <w:rPr>
                <w:lang w:val="ru-RU"/>
              </w:rPr>
            </w:pPr>
            <w:r w:rsidRPr="001B4D36">
              <w:rPr>
                <w:sz w:val="16"/>
                <w:lang w:val="ru-RU"/>
              </w:rPr>
              <w:t xml:space="preserve">Угроза доступа к локальным файлам сервера при помощи </w:t>
            </w:r>
            <w:r>
              <w:rPr>
                <w:sz w:val="16"/>
              </w:rPr>
              <w:t>URL</w:t>
            </w:r>
          </w:p>
        </w:tc>
        <w:tc>
          <w:tcPr>
            <w:tcW w:w="1701" w:type="dxa"/>
            <w:tcMar>
              <w:top w:w="90" w:type="dxa"/>
              <w:left w:w="90" w:type="dxa"/>
              <w:bottom w:w="90" w:type="dxa"/>
              <w:right w:w="90" w:type="dxa"/>
            </w:tcMar>
            <w:vAlign w:val="center"/>
          </w:tcPr>
          <w:p w14:paraId="11003079"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4F503F70" w14:textId="77777777" w:rsidR="00517833" w:rsidRDefault="00000000">
            <w:pPr>
              <w:spacing w:after="0" w:line="240" w:lineRule="auto"/>
              <w:ind w:firstLine="0"/>
            </w:pPr>
            <w:r>
              <w:rPr>
                <w:sz w:val="16"/>
              </w:rPr>
              <w:t>внешний нарушитель</w:t>
            </w:r>
          </w:p>
        </w:tc>
        <w:tc>
          <w:tcPr>
            <w:tcW w:w="2438" w:type="dxa"/>
            <w:tcMar>
              <w:top w:w="90" w:type="dxa"/>
              <w:left w:w="90" w:type="dxa"/>
              <w:bottom w:w="90" w:type="dxa"/>
              <w:right w:w="90" w:type="dxa"/>
            </w:tcMar>
            <w:vAlign w:val="center"/>
          </w:tcPr>
          <w:p w14:paraId="549E8F57" w14:textId="77777777" w:rsidR="00517833" w:rsidRPr="001B4D36" w:rsidRDefault="00000000">
            <w:pPr>
              <w:spacing w:after="0" w:line="240" w:lineRule="auto"/>
              <w:ind w:firstLine="0"/>
              <w:rPr>
                <w:lang w:val="ru-RU"/>
              </w:rPr>
            </w:pPr>
            <w:r w:rsidRPr="001B4D36">
              <w:rPr>
                <w:sz w:val="16"/>
                <w:lang w:val="ru-RU"/>
              </w:rPr>
              <w:t xml:space="preserve">локальные файлы </w:t>
            </w:r>
            <w:r>
              <w:rPr>
                <w:sz w:val="16"/>
              </w:rPr>
              <w:t>web</w:t>
            </w:r>
            <w:r w:rsidRPr="001B4D36">
              <w:rPr>
                <w:sz w:val="16"/>
                <w:lang w:val="ru-RU"/>
              </w:rPr>
              <w:t>-сервера; раскрытие ключей, логов, дампов</w:t>
            </w:r>
          </w:p>
        </w:tc>
      </w:tr>
      <w:tr w:rsidR="00517833" w:rsidRPr="001B4D36" w14:paraId="060CE8FF" w14:textId="77777777">
        <w:trPr>
          <w:jc w:val="center"/>
        </w:trPr>
        <w:tc>
          <w:tcPr>
            <w:tcW w:w="454" w:type="dxa"/>
            <w:tcMar>
              <w:top w:w="90" w:type="dxa"/>
              <w:left w:w="90" w:type="dxa"/>
              <w:bottom w:w="90" w:type="dxa"/>
              <w:right w:w="90" w:type="dxa"/>
            </w:tcMar>
            <w:vAlign w:val="center"/>
          </w:tcPr>
          <w:p w14:paraId="7FA13E8B" w14:textId="77777777" w:rsidR="00517833" w:rsidRDefault="00000000">
            <w:pPr>
              <w:spacing w:after="0" w:line="240" w:lineRule="auto"/>
              <w:ind w:firstLine="0"/>
            </w:pPr>
            <w:r>
              <w:rPr>
                <w:sz w:val="16"/>
              </w:rPr>
              <w:t>8</w:t>
            </w:r>
          </w:p>
        </w:tc>
        <w:tc>
          <w:tcPr>
            <w:tcW w:w="794" w:type="dxa"/>
            <w:tcMar>
              <w:top w:w="90" w:type="dxa"/>
              <w:left w:w="90" w:type="dxa"/>
              <w:bottom w:w="90" w:type="dxa"/>
              <w:right w:w="90" w:type="dxa"/>
            </w:tcMar>
            <w:vAlign w:val="center"/>
          </w:tcPr>
          <w:p w14:paraId="67E959CC" w14:textId="77777777" w:rsidR="00517833" w:rsidRDefault="00000000">
            <w:pPr>
              <w:spacing w:after="0" w:line="240" w:lineRule="auto"/>
              <w:ind w:firstLine="0"/>
            </w:pPr>
            <w:r>
              <w:rPr>
                <w:sz w:val="16"/>
              </w:rPr>
              <w:t>УБИ.017</w:t>
            </w:r>
          </w:p>
        </w:tc>
        <w:tc>
          <w:tcPr>
            <w:tcW w:w="2324" w:type="dxa"/>
            <w:tcMar>
              <w:top w:w="90" w:type="dxa"/>
              <w:left w:w="90" w:type="dxa"/>
              <w:bottom w:w="90" w:type="dxa"/>
              <w:right w:w="90" w:type="dxa"/>
            </w:tcMar>
            <w:vAlign w:val="center"/>
          </w:tcPr>
          <w:p w14:paraId="7E26D853" w14:textId="77777777" w:rsidR="00517833" w:rsidRPr="001B4D36" w:rsidRDefault="00000000">
            <w:pPr>
              <w:spacing w:after="0" w:line="240" w:lineRule="auto"/>
              <w:ind w:firstLine="0"/>
              <w:rPr>
                <w:lang w:val="ru-RU"/>
              </w:rPr>
            </w:pPr>
            <w:r w:rsidRPr="001B4D36">
              <w:rPr>
                <w:sz w:val="16"/>
                <w:lang w:val="ru-RU"/>
              </w:rPr>
              <w:t xml:space="preserve">Угроза доступа, перехвата или изменения </w:t>
            </w:r>
            <w:r>
              <w:rPr>
                <w:sz w:val="16"/>
              </w:rPr>
              <w:t>HTTP</w:t>
            </w:r>
            <w:r w:rsidRPr="001B4D36">
              <w:rPr>
                <w:sz w:val="16"/>
                <w:lang w:val="ru-RU"/>
              </w:rPr>
              <w:t xml:space="preserve"> </w:t>
            </w:r>
            <w:r>
              <w:rPr>
                <w:sz w:val="16"/>
              </w:rPr>
              <w:t>cookies</w:t>
            </w:r>
          </w:p>
        </w:tc>
        <w:tc>
          <w:tcPr>
            <w:tcW w:w="1701" w:type="dxa"/>
            <w:tcMar>
              <w:top w:w="90" w:type="dxa"/>
              <w:left w:w="90" w:type="dxa"/>
              <w:bottom w:w="90" w:type="dxa"/>
              <w:right w:w="90" w:type="dxa"/>
            </w:tcMar>
            <w:vAlign w:val="center"/>
          </w:tcPr>
          <w:p w14:paraId="3345D39A"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18D380B5" w14:textId="77777777" w:rsidR="00517833" w:rsidRDefault="00000000">
            <w:pPr>
              <w:spacing w:after="0" w:line="240" w:lineRule="auto"/>
              <w:ind w:firstLine="0"/>
            </w:pPr>
            <w:r>
              <w:rPr>
                <w:sz w:val="16"/>
              </w:rPr>
              <w:t>внешний нарушитель, вредоносное ПО</w:t>
            </w:r>
          </w:p>
        </w:tc>
        <w:tc>
          <w:tcPr>
            <w:tcW w:w="2438" w:type="dxa"/>
            <w:tcMar>
              <w:top w:w="90" w:type="dxa"/>
              <w:left w:w="90" w:type="dxa"/>
              <w:bottom w:w="90" w:type="dxa"/>
              <w:right w:w="90" w:type="dxa"/>
            </w:tcMar>
            <w:vAlign w:val="center"/>
          </w:tcPr>
          <w:p w14:paraId="04FD575B" w14:textId="77777777" w:rsidR="00517833" w:rsidRPr="001B4D36" w:rsidRDefault="00000000">
            <w:pPr>
              <w:spacing w:after="0" w:line="240" w:lineRule="auto"/>
              <w:ind w:firstLine="0"/>
              <w:rPr>
                <w:lang w:val="ru-RU"/>
              </w:rPr>
            </w:pPr>
            <w:r w:rsidRPr="001B4D36">
              <w:rPr>
                <w:sz w:val="16"/>
                <w:lang w:val="ru-RU"/>
              </w:rPr>
              <w:t>сессии личного кабинета и админ-панели; захват учетной записи</w:t>
            </w:r>
          </w:p>
        </w:tc>
      </w:tr>
      <w:tr w:rsidR="00517833" w:rsidRPr="001B4D36" w14:paraId="26A6E3D1" w14:textId="77777777">
        <w:trPr>
          <w:jc w:val="center"/>
        </w:trPr>
        <w:tc>
          <w:tcPr>
            <w:tcW w:w="454" w:type="dxa"/>
            <w:tcMar>
              <w:top w:w="90" w:type="dxa"/>
              <w:left w:w="90" w:type="dxa"/>
              <w:bottom w:w="90" w:type="dxa"/>
              <w:right w:w="90" w:type="dxa"/>
            </w:tcMar>
            <w:vAlign w:val="center"/>
          </w:tcPr>
          <w:p w14:paraId="3853352F" w14:textId="77777777" w:rsidR="00517833" w:rsidRDefault="00000000">
            <w:pPr>
              <w:spacing w:after="0" w:line="240" w:lineRule="auto"/>
              <w:ind w:firstLine="0"/>
            </w:pPr>
            <w:r>
              <w:rPr>
                <w:sz w:val="16"/>
              </w:rPr>
              <w:t>9</w:t>
            </w:r>
          </w:p>
        </w:tc>
        <w:tc>
          <w:tcPr>
            <w:tcW w:w="794" w:type="dxa"/>
            <w:tcMar>
              <w:top w:w="90" w:type="dxa"/>
              <w:left w:w="90" w:type="dxa"/>
              <w:bottom w:w="90" w:type="dxa"/>
              <w:right w:w="90" w:type="dxa"/>
            </w:tcMar>
            <w:vAlign w:val="center"/>
          </w:tcPr>
          <w:p w14:paraId="6B2C2EE7" w14:textId="77777777" w:rsidR="00517833" w:rsidRDefault="00000000">
            <w:pPr>
              <w:spacing w:after="0" w:line="240" w:lineRule="auto"/>
              <w:ind w:firstLine="0"/>
            </w:pPr>
            <w:r>
              <w:rPr>
                <w:sz w:val="16"/>
              </w:rPr>
              <w:t>УБИ.019</w:t>
            </w:r>
          </w:p>
        </w:tc>
        <w:tc>
          <w:tcPr>
            <w:tcW w:w="2324" w:type="dxa"/>
            <w:tcMar>
              <w:top w:w="90" w:type="dxa"/>
              <w:left w:w="90" w:type="dxa"/>
              <w:bottom w:w="90" w:type="dxa"/>
              <w:right w:w="90" w:type="dxa"/>
            </w:tcMar>
            <w:vAlign w:val="center"/>
          </w:tcPr>
          <w:p w14:paraId="1910442A" w14:textId="77777777" w:rsidR="00517833" w:rsidRDefault="00000000">
            <w:pPr>
              <w:spacing w:after="0" w:line="240" w:lineRule="auto"/>
              <w:ind w:firstLine="0"/>
            </w:pPr>
            <w:r>
              <w:rPr>
                <w:sz w:val="16"/>
              </w:rPr>
              <w:t>Угроза заражения DNS-кеша</w:t>
            </w:r>
          </w:p>
        </w:tc>
        <w:tc>
          <w:tcPr>
            <w:tcW w:w="1701" w:type="dxa"/>
            <w:tcMar>
              <w:top w:w="90" w:type="dxa"/>
              <w:left w:w="90" w:type="dxa"/>
              <w:bottom w:w="90" w:type="dxa"/>
              <w:right w:w="90" w:type="dxa"/>
            </w:tcMar>
            <w:vAlign w:val="center"/>
          </w:tcPr>
          <w:p w14:paraId="2013B6A2"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2F52213F" w14:textId="77777777" w:rsidR="00517833" w:rsidRDefault="00000000">
            <w:pPr>
              <w:spacing w:after="0" w:line="240" w:lineRule="auto"/>
              <w:ind w:firstLine="0"/>
            </w:pPr>
            <w:r>
              <w:rPr>
                <w:sz w:val="16"/>
              </w:rPr>
              <w:t>внешний нарушитель</w:t>
            </w:r>
          </w:p>
        </w:tc>
        <w:tc>
          <w:tcPr>
            <w:tcW w:w="2438" w:type="dxa"/>
            <w:tcMar>
              <w:top w:w="90" w:type="dxa"/>
              <w:left w:w="90" w:type="dxa"/>
              <w:bottom w:w="90" w:type="dxa"/>
              <w:right w:w="90" w:type="dxa"/>
            </w:tcMar>
            <w:vAlign w:val="center"/>
          </w:tcPr>
          <w:p w14:paraId="7CD230CB" w14:textId="77777777" w:rsidR="00517833" w:rsidRPr="001B4D36" w:rsidRDefault="00000000">
            <w:pPr>
              <w:spacing w:after="0" w:line="240" w:lineRule="auto"/>
              <w:ind w:firstLine="0"/>
              <w:rPr>
                <w:lang w:val="ru-RU"/>
              </w:rPr>
            </w:pPr>
            <w:r w:rsidRPr="001B4D36">
              <w:rPr>
                <w:sz w:val="16"/>
                <w:lang w:val="ru-RU"/>
              </w:rPr>
              <w:t>АРМ сотрудников и клиентов; перенаправление на фишинговый ресурс</w:t>
            </w:r>
          </w:p>
        </w:tc>
      </w:tr>
      <w:tr w:rsidR="00517833" w:rsidRPr="001B4D36" w14:paraId="30428B3F" w14:textId="77777777">
        <w:trPr>
          <w:jc w:val="center"/>
        </w:trPr>
        <w:tc>
          <w:tcPr>
            <w:tcW w:w="454" w:type="dxa"/>
            <w:tcMar>
              <w:top w:w="90" w:type="dxa"/>
              <w:left w:w="90" w:type="dxa"/>
              <w:bottom w:w="90" w:type="dxa"/>
              <w:right w:w="90" w:type="dxa"/>
            </w:tcMar>
            <w:vAlign w:val="center"/>
          </w:tcPr>
          <w:p w14:paraId="6B7E9D5E" w14:textId="77777777" w:rsidR="00517833" w:rsidRDefault="00000000">
            <w:pPr>
              <w:spacing w:after="0" w:line="240" w:lineRule="auto"/>
              <w:ind w:firstLine="0"/>
            </w:pPr>
            <w:r>
              <w:rPr>
                <w:sz w:val="16"/>
              </w:rPr>
              <w:t>10</w:t>
            </w:r>
          </w:p>
        </w:tc>
        <w:tc>
          <w:tcPr>
            <w:tcW w:w="794" w:type="dxa"/>
            <w:tcMar>
              <w:top w:w="90" w:type="dxa"/>
              <w:left w:w="90" w:type="dxa"/>
              <w:bottom w:w="90" w:type="dxa"/>
              <w:right w:w="90" w:type="dxa"/>
            </w:tcMar>
            <w:vAlign w:val="center"/>
          </w:tcPr>
          <w:p w14:paraId="7368142F" w14:textId="77777777" w:rsidR="00517833" w:rsidRDefault="00000000">
            <w:pPr>
              <w:spacing w:after="0" w:line="240" w:lineRule="auto"/>
              <w:ind w:firstLine="0"/>
            </w:pPr>
            <w:r>
              <w:rPr>
                <w:sz w:val="16"/>
              </w:rPr>
              <w:t>УБИ.022</w:t>
            </w:r>
          </w:p>
        </w:tc>
        <w:tc>
          <w:tcPr>
            <w:tcW w:w="2324" w:type="dxa"/>
            <w:tcMar>
              <w:top w:w="90" w:type="dxa"/>
              <w:left w:w="90" w:type="dxa"/>
              <w:bottom w:w="90" w:type="dxa"/>
              <w:right w:w="90" w:type="dxa"/>
            </w:tcMar>
            <w:vAlign w:val="center"/>
          </w:tcPr>
          <w:p w14:paraId="7ADB44C9" w14:textId="77777777" w:rsidR="00517833" w:rsidRPr="001B4D36" w:rsidRDefault="00000000">
            <w:pPr>
              <w:spacing w:after="0" w:line="240" w:lineRule="auto"/>
              <w:ind w:firstLine="0"/>
              <w:rPr>
                <w:lang w:val="ru-RU"/>
              </w:rPr>
            </w:pPr>
            <w:r w:rsidRPr="001B4D36">
              <w:rPr>
                <w:sz w:val="16"/>
                <w:lang w:val="ru-RU"/>
              </w:rPr>
              <w:t>Угроза избыточного выделения оперативной памяти</w:t>
            </w:r>
          </w:p>
        </w:tc>
        <w:tc>
          <w:tcPr>
            <w:tcW w:w="1701" w:type="dxa"/>
            <w:tcMar>
              <w:top w:w="90" w:type="dxa"/>
              <w:left w:w="90" w:type="dxa"/>
              <w:bottom w:w="90" w:type="dxa"/>
              <w:right w:w="90" w:type="dxa"/>
            </w:tcMar>
            <w:vAlign w:val="center"/>
          </w:tcPr>
          <w:p w14:paraId="48EABAA5"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70072DDF" w14:textId="77777777" w:rsidR="00517833" w:rsidRDefault="00000000">
            <w:pPr>
              <w:spacing w:after="0" w:line="240" w:lineRule="auto"/>
              <w:ind w:firstLine="0"/>
            </w:pPr>
            <w:r>
              <w:rPr>
                <w:sz w:val="16"/>
              </w:rPr>
              <w:t>внешний нарушитель</w:t>
            </w:r>
          </w:p>
        </w:tc>
        <w:tc>
          <w:tcPr>
            <w:tcW w:w="2438" w:type="dxa"/>
            <w:tcMar>
              <w:top w:w="90" w:type="dxa"/>
              <w:left w:w="90" w:type="dxa"/>
              <w:bottom w:w="90" w:type="dxa"/>
              <w:right w:w="90" w:type="dxa"/>
            </w:tcMar>
            <w:vAlign w:val="center"/>
          </w:tcPr>
          <w:p w14:paraId="5E77AD5C" w14:textId="77777777" w:rsidR="00517833" w:rsidRPr="001B4D36" w:rsidRDefault="00000000">
            <w:pPr>
              <w:spacing w:after="0" w:line="240" w:lineRule="auto"/>
              <w:ind w:firstLine="0"/>
              <w:rPr>
                <w:lang w:val="ru-RU"/>
              </w:rPr>
            </w:pPr>
            <w:r w:rsidRPr="001B4D36">
              <w:rPr>
                <w:sz w:val="16"/>
                <w:lang w:val="ru-RU"/>
              </w:rPr>
              <w:t>сервер приложения или товароучетной системы; отказ в обслуживании</w:t>
            </w:r>
          </w:p>
        </w:tc>
      </w:tr>
      <w:tr w:rsidR="00517833" w:rsidRPr="001B4D36" w14:paraId="547C2486" w14:textId="77777777">
        <w:trPr>
          <w:jc w:val="center"/>
        </w:trPr>
        <w:tc>
          <w:tcPr>
            <w:tcW w:w="454" w:type="dxa"/>
            <w:tcMar>
              <w:top w:w="90" w:type="dxa"/>
              <w:left w:w="90" w:type="dxa"/>
              <w:bottom w:w="90" w:type="dxa"/>
              <w:right w:w="90" w:type="dxa"/>
            </w:tcMar>
            <w:vAlign w:val="center"/>
          </w:tcPr>
          <w:p w14:paraId="03E4CE27" w14:textId="77777777" w:rsidR="00517833" w:rsidRDefault="00000000">
            <w:pPr>
              <w:spacing w:after="0" w:line="240" w:lineRule="auto"/>
              <w:ind w:firstLine="0"/>
            </w:pPr>
            <w:r>
              <w:rPr>
                <w:sz w:val="16"/>
              </w:rPr>
              <w:t>11</w:t>
            </w:r>
          </w:p>
        </w:tc>
        <w:tc>
          <w:tcPr>
            <w:tcW w:w="794" w:type="dxa"/>
            <w:tcMar>
              <w:top w:w="90" w:type="dxa"/>
              <w:left w:w="90" w:type="dxa"/>
              <w:bottom w:w="90" w:type="dxa"/>
              <w:right w:w="90" w:type="dxa"/>
            </w:tcMar>
            <w:vAlign w:val="center"/>
          </w:tcPr>
          <w:p w14:paraId="7BC54E9C" w14:textId="77777777" w:rsidR="00517833" w:rsidRDefault="00000000">
            <w:pPr>
              <w:spacing w:after="0" w:line="240" w:lineRule="auto"/>
              <w:ind w:firstLine="0"/>
            </w:pPr>
            <w:r>
              <w:rPr>
                <w:sz w:val="16"/>
              </w:rPr>
              <w:t>УБИ.023</w:t>
            </w:r>
          </w:p>
        </w:tc>
        <w:tc>
          <w:tcPr>
            <w:tcW w:w="2324" w:type="dxa"/>
            <w:tcMar>
              <w:top w:w="90" w:type="dxa"/>
              <w:left w:w="90" w:type="dxa"/>
              <w:bottom w:w="90" w:type="dxa"/>
              <w:right w:w="90" w:type="dxa"/>
            </w:tcMar>
            <w:vAlign w:val="center"/>
          </w:tcPr>
          <w:p w14:paraId="5B65A976" w14:textId="77777777" w:rsidR="00517833" w:rsidRPr="001B4D36" w:rsidRDefault="00000000">
            <w:pPr>
              <w:spacing w:after="0" w:line="240" w:lineRule="auto"/>
              <w:ind w:firstLine="0"/>
              <w:rPr>
                <w:lang w:val="ru-RU"/>
              </w:rPr>
            </w:pPr>
            <w:r w:rsidRPr="001B4D36">
              <w:rPr>
                <w:sz w:val="16"/>
                <w:lang w:val="ru-RU"/>
              </w:rPr>
              <w:t>Угроза изменения компонентов информационной (автоматизированной) системы</w:t>
            </w:r>
          </w:p>
        </w:tc>
        <w:tc>
          <w:tcPr>
            <w:tcW w:w="1701" w:type="dxa"/>
            <w:tcMar>
              <w:top w:w="90" w:type="dxa"/>
              <w:left w:w="90" w:type="dxa"/>
              <w:bottom w:w="90" w:type="dxa"/>
              <w:right w:w="90" w:type="dxa"/>
            </w:tcMar>
            <w:vAlign w:val="center"/>
          </w:tcPr>
          <w:p w14:paraId="6622F832"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66987851" w14:textId="77777777" w:rsidR="00517833" w:rsidRDefault="00000000">
            <w:pPr>
              <w:spacing w:after="0" w:line="240" w:lineRule="auto"/>
              <w:ind w:firstLine="0"/>
            </w:pPr>
            <w:r>
              <w:rPr>
                <w:sz w:val="16"/>
              </w:rPr>
              <w:t>администратор, подрядчик, вредоносное ПО</w:t>
            </w:r>
          </w:p>
        </w:tc>
        <w:tc>
          <w:tcPr>
            <w:tcW w:w="2438" w:type="dxa"/>
            <w:tcMar>
              <w:top w:w="90" w:type="dxa"/>
              <w:left w:w="90" w:type="dxa"/>
              <w:bottom w:w="90" w:type="dxa"/>
              <w:right w:w="90" w:type="dxa"/>
            </w:tcMar>
            <w:vAlign w:val="center"/>
          </w:tcPr>
          <w:p w14:paraId="024CB9AF" w14:textId="77777777" w:rsidR="00517833" w:rsidRPr="001B4D36" w:rsidRDefault="00000000">
            <w:pPr>
              <w:spacing w:after="0" w:line="240" w:lineRule="auto"/>
              <w:ind w:firstLine="0"/>
              <w:rPr>
                <w:lang w:val="ru-RU"/>
              </w:rPr>
            </w:pPr>
            <w:r w:rsidRPr="001B4D36">
              <w:rPr>
                <w:sz w:val="16"/>
                <w:lang w:val="ru-RU"/>
              </w:rPr>
              <w:t>кассовое ПО, сервер учета, модули интеграций; внедрение закладок</w:t>
            </w:r>
          </w:p>
        </w:tc>
      </w:tr>
      <w:tr w:rsidR="0040284F" w:rsidRPr="001B4D36" w14:paraId="3C9BB955" w14:textId="77777777">
        <w:trPr>
          <w:jc w:val="center"/>
        </w:trPr>
        <w:tc>
          <w:tcPr>
            <w:tcW w:w="454" w:type="dxa"/>
            <w:tcMar>
              <w:top w:w="90" w:type="dxa"/>
              <w:left w:w="90" w:type="dxa"/>
              <w:bottom w:w="90" w:type="dxa"/>
              <w:right w:w="90" w:type="dxa"/>
            </w:tcMar>
            <w:vAlign w:val="center"/>
          </w:tcPr>
          <w:p w14:paraId="401AFF9D" w14:textId="229035B4" w:rsidR="0040284F" w:rsidRDefault="0040284F" w:rsidP="0040284F">
            <w:pPr>
              <w:spacing w:after="0" w:line="240" w:lineRule="auto"/>
              <w:ind w:firstLine="0"/>
              <w:rPr>
                <w:sz w:val="16"/>
              </w:rPr>
            </w:pPr>
            <w:r>
              <w:rPr>
                <w:sz w:val="16"/>
              </w:rPr>
              <w:t>12</w:t>
            </w:r>
          </w:p>
        </w:tc>
        <w:tc>
          <w:tcPr>
            <w:tcW w:w="794" w:type="dxa"/>
            <w:tcMar>
              <w:top w:w="90" w:type="dxa"/>
              <w:left w:w="90" w:type="dxa"/>
              <w:bottom w:w="90" w:type="dxa"/>
              <w:right w:w="90" w:type="dxa"/>
            </w:tcMar>
            <w:vAlign w:val="center"/>
          </w:tcPr>
          <w:p w14:paraId="66CD0D50" w14:textId="1168FA75" w:rsidR="0040284F" w:rsidRDefault="0040284F" w:rsidP="0040284F">
            <w:pPr>
              <w:spacing w:after="0" w:line="240" w:lineRule="auto"/>
              <w:ind w:firstLine="0"/>
              <w:rPr>
                <w:sz w:val="16"/>
              </w:rPr>
            </w:pPr>
            <w:r>
              <w:rPr>
                <w:sz w:val="16"/>
              </w:rPr>
              <w:t>УБИ.028</w:t>
            </w:r>
          </w:p>
        </w:tc>
        <w:tc>
          <w:tcPr>
            <w:tcW w:w="2324" w:type="dxa"/>
            <w:tcMar>
              <w:top w:w="90" w:type="dxa"/>
              <w:left w:w="90" w:type="dxa"/>
              <w:bottom w:w="90" w:type="dxa"/>
              <w:right w:w="90" w:type="dxa"/>
            </w:tcMar>
            <w:vAlign w:val="center"/>
          </w:tcPr>
          <w:p w14:paraId="6384A9C0" w14:textId="035D1999" w:rsidR="0040284F" w:rsidRPr="001B4D36" w:rsidRDefault="0040284F" w:rsidP="0040284F">
            <w:pPr>
              <w:spacing w:after="0" w:line="240" w:lineRule="auto"/>
              <w:ind w:firstLine="0"/>
              <w:rPr>
                <w:sz w:val="16"/>
                <w:lang w:val="ru-RU"/>
              </w:rPr>
            </w:pPr>
            <w:r w:rsidRPr="001B4D36">
              <w:rPr>
                <w:sz w:val="16"/>
                <w:lang w:val="ru-RU"/>
              </w:rPr>
              <w:t>Угроза использования альтернативных путей доступа к ресурсам</w:t>
            </w:r>
          </w:p>
        </w:tc>
        <w:tc>
          <w:tcPr>
            <w:tcW w:w="1701" w:type="dxa"/>
            <w:tcMar>
              <w:top w:w="90" w:type="dxa"/>
              <w:left w:w="90" w:type="dxa"/>
              <w:bottom w:w="90" w:type="dxa"/>
              <w:right w:w="90" w:type="dxa"/>
            </w:tcMar>
            <w:vAlign w:val="center"/>
          </w:tcPr>
          <w:p w14:paraId="737115F8" w14:textId="25ABB3D0" w:rsidR="0040284F" w:rsidRDefault="0040284F" w:rsidP="0040284F">
            <w:pPr>
              <w:spacing w:after="0" w:line="240" w:lineRule="auto"/>
              <w:ind w:firstLine="0"/>
              <w:rPr>
                <w:sz w:val="16"/>
              </w:rPr>
            </w:pPr>
            <w:r>
              <w:rPr>
                <w:sz w:val="16"/>
              </w:rPr>
              <w:t>антропогенная, преднамеренная</w:t>
            </w:r>
          </w:p>
        </w:tc>
        <w:tc>
          <w:tcPr>
            <w:tcW w:w="1701" w:type="dxa"/>
            <w:tcMar>
              <w:top w:w="90" w:type="dxa"/>
              <w:left w:w="90" w:type="dxa"/>
              <w:bottom w:w="90" w:type="dxa"/>
              <w:right w:w="90" w:type="dxa"/>
            </w:tcMar>
            <w:vAlign w:val="center"/>
          </w:tcPr>
          <w:p w14:paraId="5464C886" w14:textId="471DF300" w:rsidR="0040284F" w:rsidRDefault="0040284F" w:rsidP="0040284F">
            <w:pPr>
              <w:spacing w:after="0" w:line="240" w:lineRule="auto"/>
              <w:ind w:firstLine="0"/>
              <w:rPr>
                <w:sz w:val="16"/>
              </w:rPr>
            </w:pPr>
            <w:r>
              <w:rPr>
                <w:sz w:val="16"/>
              </w:rPr>
              <w:t>внешний нарушитель, внутренний пользователь</w:t>
            </w:r>
          </w:p>
        </w:tc>
        <w:tc>
          <w:tcPr>
            <w:tcW w:w="2438" w:type="dxa"/>
            <w:tcMar>
              <w:top w:w="90" w:type="dxa"/>
              <w:left w:w="90" w:type="dxa"/>
              <w:bottom w:w="90" w:type="dxa"/>
              <w:right w:w="90" w:type="dxa"/>
            </w:tcMar>
            <w:vAlign w:val="center"/>
          </w:tcPr>
          <w:p w14:paraId="396D9938" w14:textId="630028EE" w:rsidR="0040284F" w:rsidRPr="001B4D36" w:rsidRDefault="0040284F" w:rsidP="0040284F">
            <w:pPr>
              <w:spacing w:after="0" w:line="240" w:lineRule="auto"/>
              <w:ind w:firstLine="0"/>
              <w:rPr>
                <w:sz w:val="16"/>
                <w:lang w:val="ru-RU"/>
              </w:rPr>
            </w:pPr>
            <w:r w:rsidRPr="001B4D36">
              <w:rPr>
                <w:sz w:val="16"/>
                <w:lang w:val="ru-RU"/>
              </w:rPr>
              <w:t>административные интерфейсы, удаленный доступ; обход штатной авторизации</w:t>
            </w:r>
          </w:p>
        </w:tc>
      </w:tr>
      <w:tr w:rsidR="0040284F" w:rsidRPr="001B4D36" w14:paraId="078D1B52" w14:textId="77777777">
        <w:trPr>
          <w:jc w:val="center"/>
        </w:trPr>
        <w:tc>
          <w:tcPr>
            <w:tcW w:w="454" w:type="dxa"/>
            <w:tcMar>
              <w:top w:w="90" w:type="dxa"/>
              <w:left w:w="90" w:type="dxa"/>
              <w:bottom w:w="90" w:type="dxa"/>
              <w:right w:w="90" w:type="dxa"/>
            </w:tcMar>
            <w:vAlign w:val="center"/>
          </w:tcPr>
          <w:p w14:paraId="5F43F6CA" w14:textId="182F1BD0" w:rsidR="0040284F" w:rsidRDefault="0040284F" w:rsidP="0040284F">
            <w:pPr>
              <w:spacing w:after="0" w:line="240" w:lineRule="auto"/>
              <w:ind w:firstLine="0"/>
              <w:rPr>
                <w:sz w:val="16"/>
              </w:rPr>
            </w:pPr>
            <w:r>
              <w:rPr>
                <w:sz w:val="16"/>
              </w:rPr>
              <w:t>13</w:t>
            </w:r>
          </w:p>
        </w:tc>
        <w:tc>
          <w:tcPr>
            <w:tcW w:w="794" w:type="dxa"/>
            <w:tcMar>
              <w:top w:w="90" w:type="dxa"/>
              <w:left w:w="90" w:type="dxa"/>
              <w:bottom w:w="90" w:type="dxa"/>
              <w:right w:w="90" w:type="dxa"/>
            </w:tcMar>
            <w:vAlign w:val="center"/>
          </w:tcPr>
          <w:p w14:paraId="4D5F8CCE" w14:textId="624ABCDF" w:rsidR="0040284F" w:rsidRDefault="0040284F" w:rsidP="0040284F">
            <w:pPr>
              <w:spacing w:after="0" w:line="240" w:lineRule="auto"/>
              <w:ind w:firstLine="0"/>
              <w:rPr>
                <w:sz w:val="16"/>
              </w:rPr>
            </w:pPr>
            <w:r>
              <w:rPr>
                <w:sz w:val="16"/>
              </w:rPr>
              <w:t>УБИ.030</w:t>
            </w:r>
          </w:p>
        </w:tc>
        <w:tc>
          <w:tcPr>
            <w:tcW w:w="2324" w:type="dxa"/>
            <w:tcMar>
              <w:top w:w="90" w:type="dxa"/>
              <w:left w:w="90" w:type="dxa"/>
              <w:bottom w:w="90" w:type="dxa"/>
              <w:right w:w="90" w:type="dxa"/>
            </w:tcMar>
            <w:vAlign w:val="center"/>
          </w:tcPr>
          <w:p w14:paraId="65A9AA7A" w14:textId="683CADB2" w:rsidR="0040284F" w:rsidRPr="001B4D36" w:rsidRDefault="0040284F" w:rsidP="0040284F">
            <w:pPr>
              <w:spacing w:after="0" w:line="240" w:lineRule="auto"/>
              <w:ind w:firstLine="0"/>
              <w:rPr>
                <w:sz w:val="16"/>
                <w:lang w:val="ru-RU"/>
              </w:rPr>
            </w:pPr>
            <w:r w:rsidRPr="001B4D36">
              <w:rPr>
                <w:sz w:val="16"/>
                <w:lang w:val="ru-RU"/>
              </w:rPr>
              <w:t>Угроза использования информации идентификации и аутентификации, заданной по умолчанию</w:t>
            </w:r>
          </w:p>
        </w:tc>
        <w:tc>
          <w:tcPr>
            <w:tcW w:w="1701" w:type="dxa"/>
            <w:tcMar>
              <w:top w:w="90" w:type="dxa"/>
              <w:left w:w="90" w:type="dxa"/>
              <w:bottom w:w="90" w:type="dxa"/>
              <w:right w:w="90" w:type="dxa"/>
            </w:tcMar>
            <w:vAlign w:val="center"/>
          </w:tcPr>
          <w:p w14:paraId="38FDFCE3" w14:textId="7AE07B13" w:rsidR="0040284F" w:rsidRDefault="0040284F" w:rsidP="0040284F">
            <w:pPr>
              <w:spacing w:after="0" w:line="240" w:lineRule="auto"/>
              <w:ind w:firstLine="0"/>
              <w:rPr>
                <w:sz w:val="16"/>
              </w:rPr>
            </w:pPr>
            <w:r>
              <w:rPr>
                <w:sz w:val="16"/>
              </w:rPr>
              <w:t>антропогенная, преднамеренная</w:t>
            </w:r>
          </w:p>
        </w:tc>
        <w:tc>
          <w:tcPr>
            <w:tcW w:w="1701" w:type="dxa"/>
            <w:tcMar>
              <w:top w:w="90" w:type="dxa"/>
              <w:left w:w="90" w:type="dxa"/>
              <w:bottom w:w="90" w:type="dxa"/>
              <w:right w:w="90" w:type="dxa"/>
            </w:tcMar>
            <w:vAlign w:val="center"/>
          </w:tcPr>
          <w:p w14:paraId="02DB5FE5" w14:textId="10DE79F2" w:rsidR="0040284F" w:rsidRDefault="0040284F" w:rsidP="0040284F">
            <w:pPr>
              <w:spacing w:after="0" w:line="240" w:lineRule="auto"/>
              <w:ind w:firstLine="0"/>
              <w:rPr>
                <w:sz w:val="16"/>
              </w:rPr>
            </w:pPr>
            <w:r>
              <w:rPr>
                <w:sz w:val="16"/>
              </w:rPr>
              <w:t>внешний нарушитель, подрядчик</w:t>
            </w:r>
          </w:p>
        </w:tc>
        <w:tc>
          <w:tcPr>
            <w:tcW w:w="2438" w:type="dxa"/>
            <w:tcMar>
              <w:top w:w="90" w:type="dxa"/>
              <w:left w:w="90" w:type="dxa"/>
              <w:bottom w:w="90" w:type="dxa"/>
              <w:right w:w="90" w:type="dxa"/>
            </w:tcMar>
            <w:vAlign w:val="center"/>
          </w:tcPr>
          <w:p w14:paraId="34FA75FC" w14:textId="41F8FE13" w:rsidR="0040284F" w:rsidRPr="001B4D36" w:rsidRDefault="0040284F" w:rsidP="0040284F">
            <w:pPr>
              <w:spacing w:after="0" w:line="240" w:lineRule="auto"/>
              <w:ind w:firstLine="0"/>
              <w:rPr>
                <w:sz w:val="16"/>
                <w:lang w:val="ru-RU"/>
              </w:rPr>
            </w:pPr>
            <w:r w:rsidRPr="001B4D36">
              <w:rPr>
                <w:sz w:val="16"/>
                <w:lang w:val="ru-RU"/>
              </w:rPr>
              <w:t xml:space="preserve">роутер, </w:t>
            </w:r>
            <w:r>
              <w:rPr>
                <w:sz w:val="16"/>
              </w:rPr>
              <w:t>CMS</w:t>
            </w:r>
            <w:r w:rsidRPr="001B4D36">
              <w:rPr>
                <w:sz w:val="16"/>
                <w:lang w:val="ru-RU"/>
              </w:rPr>
              <w:t>, кассовое оборудование; НСД</w:t>
            </w:r>
          </w:p>
        </w:tc>
      </w:tr>
      <w:tr w:rsidR="0040284F" w:rsidRPr="001B4D36" w14:paraId="30D7A301" w14:textId="77777777">
        <w:trPr>
          <w:jc w:val="center"/>
        </w:trPr>
        <w:tc>
          <w:tcPr>
            <w:tcW w:w="454" w:type="dxa"/>
            <w:tcMar>
              <w:top w:w="90" w:type="dxa"/>
              <w:left w:w="90" w:type="dxa"/>
              <w:bottom w:w="90" w:type="dxa"/>
              <w:right w:w="90" w:type="dxa"/>
            </w:tcMar>
            <w:vAlign w:val="center"/>
          </w:tcPr>
          <w:p w14:paraId="25C3F61A" w14:textId="6AE8A043" w:rsidR="0040284F" w:rsidRPr="0040284F" w:rsidRDefault="0040284F" w:rsidP="0040284F">
            <w:pPr>
              <w:spacing w:after="0" w:line="240" w:lineRule="auto"/>
              <w:ind w:firstLine="0"/>
              <w:rPr>
                <w:sz w:val="16"/>
                <w:lang w:val="ru-RU"/>
              </w:rPr>
            </w:pPr>
            <w:r>
              <w:rPr>
                <w:sz w:val="16"/>
              </w:rPr>
              <w:t>14</w:t>
            </w:r>
          </w:p>
        </w:tc>
        <w:tc>
          <w:tcPr>
            <w:tcW w:w="794" w:type="dxa"/>
            <w:tcMar>
              <w:top w:w="90" w:type="dxa"/>
              <w:left w:w="90" w:type="dxa"/>
              <w:bottom w:w="90" w:type="dxa"/>
              <w:right w:w="90" w:type="dxa"/>
            </w:tcMar>
            <w:vAlign w:val="center"/>
          </w:tcPr>
          <w:p w14:paraId="69C4FA5E" w14:textId="79591DA7" w:rsidR="0040284F" w:rsidRPr="0040284F" w:rsidRDefault="0040284F" w:rsidP="0040284F">
            <w:pPr>
              <w:spacing w:after="0" w:line="240" w:lineRule="auto"/>
              <w:ind w:firstLine="0"/>
              <w:rPr>
                <w:sz w:val="16"/>
                <w:lang w:val="ru-RU"/>
              </w:rPr>
            </w:pPr>
            <w:r>
              <w:rPr>
                <w:sz w:val="16"/>
              </w:rPr>
              <w:t>УБИ.031</w:t>
            </w:r>
          </w:p>
        </w:tc>
        <w:tc>
          <w:tcPr>
            <w:tcW w:w="2324" w:type="dxa"/>
            <w:tcMar>
              <w:top w:w="90" w:type="dxa"/>
              <w:left w:w="90" w:type="dxa"/>
              <w:bottom w:w="90" w:type="dxa"/>
              <w:right w:w="90" w:type="dxa"/>
            </w:tcMar>
            <w:vAlign w:val="center"/>
          </w:tcPr>
          <w:p w14:paraId="44C5C775" w14:textId="6AD37E7C" w:rsidR="0040284F" w:rsidRPr="001B4D36" w:rsidRDefault="0040284F" w:rsidP="0040284F">
            <w:pPr>
              <w:spacing w:after="0" w:line="240" w:lineRule="auto"/>
              <w:ind w:firstLine="0"/>
              <w:rPr>
                <w:sz w:val="16"/>
                <w:lang w:val="ru-RU"/>
              </w:rPr>
            </w:pPr>
            <w:r w:rsidRPr="001B4D36">
              <w:rPr>
                <w:sz w:val="16"/>
                <w:lang w:val="ru-RU"/>
              </w:rPr>
              <w:t>Угроза использования механизмов авторизации для повышения привилегий</w:t>
            </w:r>
          </w:p>
        </w:tc>
        <w:tc>
          <w:tcPr>
            <w:tcW w:w="1701" w:type="dxa"/>
            <w:tcMar>
              <w:top w:w="90" w:type="dxa"/>
              <w:left w:w="90" w:type="dxa"/>
              <w:bottom w:w="90" w:type="dxa"/>
              <w:right w:w="90" w:type="dxa"/>
            </w:tcMar>
            <w:vAlign w:val="center"/>
          </w:tcPr>
          <w:p w14:paraId="7281AF23" w14:textId="4EA84DC3" w:rsidR="0040284F" w:rsidRPr="0040284F" w:rsidRDefault="0040284F" w:rsidP="0040284F">
            <w:pPr>
              <w:spacing w:after="0" w:line="240" w:lineRule="auto"/>
              <w:ind w:firstLine="0"/>
              <w:rPr>
                <w:sz w:val="16"/>
                <w:lang w:val="ru-RU"/>
              </w:rPr>
            </w:pPr>
            <w:r>
              <w:rPr>
                <w:sz w:val="16"/>
              </w:rPr>
              <w:t>антропогенная, преднамеренная</w:t>
            </w:r>
          </w:p>
        </w:tc>
        <w:tc>
          <w:tcPr>
            <w:tcW w:w="1701" w:type="dxa"/>
            <w:tcMar>
              <w:top w:w="90" w:type="dxa"/>
              <w:left w:w="90" w:type="dxa"/>
              <w:bottom w:w="90" w:type="dxa"/>
              <w:right w:w="90" w:type="dxa"/>
            </w:tcMar>
            <w:vAlign w:val="center"/>
          </w:tcPr>
          <w:p w14:paraId="7428D789" w14:textId="29BC0F47" w:rsidR="0040284F" w:rsidRPr="0040284F" w:rsidRDefault="0040284F" w:rsidP="0040284F">
            <w:pPr>
              <w:spacing w:after="0" w:line="240" w:lineRule="auto"/>
              <w:ind w:firstLine="0"/>
              <w:rPr>
                <w:sz w:val="16"/>
                <w:lang w:val="ru-RU"/>
              </w:rPr>
            </w:pPr>
            <w:r>
              <w:rPr>
                <w:sz w:val="16"/>
              </w:rPr>
              <w:t>клиент, кассир, внешний нарушитель</w:t>
            </w:r>
          </w:p>
        </w:tc>
        <w:tc>
          <w:tcPr>
            <w:tcW w:w="2438" w:type="dxa"/>
            <w:tcMar>
              <w:top w:w="90" w:type="dxa"/>
              <w:left w:w="90" w:type="dxa"/>
              <w:bottom w:w="90" w:type="dxa"/>
              <w:right w:w="90" w:type="dxa"/>
            </w:tcMar>
            <w:vAlign w:val="center"/>
          </w:tcPr>
          <w:p w14:paraId="5DE18C7E" w14:textId="2EA2DDAD" w:rsidR="0040284F" w:rsidRPr="001B4D36" w:rsidRDefault="0040284F" w:rsidP="0040284F">
            <w:pPr>
              <w:spacing w:after="0" w:line="240" w:lineRule="auto"/>
              <w:ind w:firstLine="0"/>
              <w:rPr>
                <w:sz w:val="16"/>
                <w:lang w:val="ru-RU"/>
              </w:rPr>
            </w:pPr>
            <w:r w:rsidRPr="001B4D36">
              <w:rPr>
                <w:sz w:val="16"/>
                <w:lang w:val="ru-RU"/>
              </w:rPr>
              <w:t>личный кабинет, кассовое ПО, админ-панель; получение чужих прав</w:t>
            </w:r>
          </w:p>
        </w:tc>
      </w:tr>
      <w:tr w:rsidR="0040284F" w:rsidRPr="001B4D36" w14:paraId="4911747D" w14:textId="77777777">
        <w:trPr>
          <w:jc w:val="center"/>
        </w:trPr>
        <w:tc>
          <w:tcPr>
            <w:tcW w:w="454" w:type="dxa"/>
            <w:tcMar>
              <w:top w:w="90" w:type="dxa"/>
              <w:left w:w="90" w:type="dxa"/>
              <w:bottom w:w="90" w:type="dxa"/>
              <w:right w:w="90" w:type="dxa"/>
            </w:tcMar>
            <w:vAlign w:val="center"/>
          </w:tcPr>
          <w:p w14:paraId="1E0A8C54" w14:textId="391F093E" w:rsidR="0040284F" w:rsidRPr="0040284F" w:rsidRDefault="0040284F" w:rsidP="0040284F">
            <w:pPr>
              <w:spacing w:after="0" w:line="240" w:lineRule="auto"/>
              <w:ind w:firstLine="0"/>
              <w:rPr>
                <w:sz w:val="16"/>
                <w:lang w:val="ru-RU"/>
              </w:rPr>
            </w:pPr>
            <w:r>
              <w:rPr>
                <w:sz w:val="16"/>
              </w:rPr>
              <w:t>15</w:t>
            </w:r>
          </w:p>
        </w:tc>
        <w:tc>
          <w:tcPr>
            <w:tcW w:w="794" w:type="dxa"/>
            <w:tcMar>
              <w:top w:w="90" w:type="dxa"/>
              <w:left w:w="90" w:type="dxa"/>
              <w:bottom w:w="90" w:type="dxa"/>
              <w:right w:w="90" w:type="dxa"/>
            </w:tcMar>
            <w:vAlign w:val="center"/>
          </w:tcPr>
          <w:p w14:paraId="15B62E89" w14:textId="76B26FBA" w:rsidR="0040284F" w:rsidRPr="0040284F" w:rsidRDefault="0040284F" w:rsidP="0040284F">
            <w:pPr>
              <w:spacing w:after="0" w:line="240" w:lineRule="auto"/>
              <w:ind w:firstLine="0"/>
              <w:rPr>
                <w:sz w:val="16"/>
                <w:lang w:val="ru-RU"/>
              </w:rPr>
            </w:pPr>
            <w:r>
              <w:rPr>
                <w:sz w:val="16"/>
              </w:rPr>
              <w:t>УБИ.033</w:t>
            </w:r>
          </w:p>
        </w:tc>
        <w:tc>
          <w:tcPr>
            <w:tcW w:w="2324" w:type="dxa"/>
            <w:tcMar>
              <w:top w:w="90" w:type="dxa"/>
              <w:left w:w="90" w:type="dxa"/>
              <w:bottom w:w="90" w:type="dxa"/>
              <w:right w:w="90" w:type="dxa"/>
            </w:tcMar>
            <w:vAlign w:val="center"/>
          </w:tcPr>
          <w:p w14:paraId="09240435" w14:textId="36753B77" w:rsidR="0040284F" w:rsidRPr="001B4D36" w:rsidRDefault="0040284F" w:rsidP="0040284F">
            <w:pPr>
              <w:spacing w:after="0" w:line="240" w:lineRule="auto"/>
              <w:ind w:firstLine="0"/>
              <w:rPr>
                <w:sz w:val="16"/>
                <w:lang w:val="ru-RU"/>
              </w:rPr>
            </w:pPr>
            <w:r w:rsidRPr="001B4D36">
              <w:rPr>
                <w:sz w:val="16"/>
                <w:lang w:val="ru-RU"/>
              </w:rPr>
              <w:t>Угроза использования слабостей кодирования входных данных</w:t>
            </w:r>
          </w:p>
        </w:tc>
        <w:tc>
          <w:tcPr>
            <w:tcW w:w="1701" w:type="dxa"/>
            <w:tcMar>
              <w:top w:w="90" w:type="dxa"/>
              <w:left w:w="90" w:type="dxa"/>
              <w:bottom w:w="90" w:type="dxa"/>
              <w:right w:w="90" w:type="dxa"/>
            </w:tcMar>
            <w:vAlign w:val="center"/>
          </w:tcPr>
          <w:p w14:paraId="45C20ED7" w14:textId="4A7718AD" w:rsidR="0040284F" w:rsidRPr="0040284F" w:rsidRDefault="0040284F" w:rsidP="0040284F">
            <w:pPr>
              <w:spacing w:after="0" w:line="240" w:lineRule="auto"/>
              <w:ind w:firstLine="0"/>
              <w:rPr>
                <w:sz w:val="16"/>
                <w:lang w:val="ru-RU"/>
              </w:rPr>
            </w:pPr>
            <w:r>
              <w:rPr>
                <w:sz w:val="16"/>
              </w:rPr>
              <w:t>антропогенная, преднамеренная</w:t>
            </w:r>
          </w:p>
        </w:tc>
        <w:tc>
          <w:tcPr>
            <w:tcW w:w="1701" w:type="dxa"/>
            <w:tcMar>
              <w:top w:w="90" w:type="dxa"/>
              <w:left w:w="90" w:type="dxa"/>
              <w:bottom w:w="90" w:type="dxa"/>
              <w:right w:w="90" w:type="dxa"/>
            </w:tcMar>
            <w:vAlign w:val="center"/>
          </w:tcPr>
          <w:p w14:paraId="40C020AD" w14:textId="55FA7385" w:rsidR="0040284F" w:rsidRPr="0040284F" w:rsidRDefault="0040284F" w:rsidP="0040284F">
            <w:pPr>
              <w:spacing w:after="0" w:line="240" w:lineRule="auto"/>
              <w:ind w:firstLine="0"/>
              <w:rPr>
                <w:sz w:val="16"/>
                <w:lang w:val="ru-RU"/>
              </w:rPr>
            </w:pPr>
            <w:r>
              <w:rPr>
                <w:sz w:val="16"/>
              </w:rPr>
              <w:t>внешний нарушитель</w:t>
            </w:r>
          </w:p>
        </w:tc>
        <w:tc>
          <w:tcPr>
            <w:tcW w:w="2438" w:type="dxa"/>
            <w:tcMar>
              <w:top w:w="90" w:type="dxa"/>
              <w:left w:w="90" w:type="dxa"/>
              <w:bottom w:w="90" w:type="dxa"/>
              <w:right w:w="90" w:type="dxa"/>
            </w:tcMar>
            <w:vAlign w:val="center"/>
          </w:tcPr>
          <w:p w14:paraId="25B26D22" w14:textId="042EAAE2" w:rsidR="0040284F" w:rsidRPr="001B4D36" w:rsidRDefault="0040284F" w:rsidP="0040284F">
            <w:pPr>
              <w:spacing w:after="0" w:line="240" w:lineRule="auto"/>
              <w:ind w:firstLine="0"/>
              <w:rPr>
                <w:sz w:val="16"/>
                <w:lang w:val="ru-RU"/>
              </w:rPr>
            </w:pPr>
            <w:r w:rsidRPr="001B4D36">
              <w:rPr>
                <w:sz w:val="16"/>
                <w:lang w:val="ru-RU"/>
              </w:rPr>
              <w:t xml:space="preserve">формы заказа, поиск товаров, </w:t>
            </w:r>
            <w:r>
              <w:rPr>
                <w:sz w:val="16"/>
              </w:rPr>
              <w:t>API</w:t>
            </w:r>
            <w:r w:rsidRPr="001B4D36">
              <w:rPr>
                <w:sz w:val="16"/>
                <w:lang w:val="ru-RU"/>
              </w:rPr>
              <w:t xml:space="preserve">; </w:t>
            </w:r>
            <w:r>
              <w:rPr>
                <w:sz w:val="16"/>
              </w:rPr>
              <w:t>SQL</w:t>
            </w:r>
            <w:r w:rsidRPr="001B4D36">
              <w:rPr>
                <w:sz w:val="16"/>
                <w:lang w:val="ru-RU"/>
              </w:rPr>
              <w:t>/</w:t>
            </w:r>
            <w:r>
              <w:rPr>
                <w:sz w:val="16"/>
              </w:rPr>
              <w:t>NoSQL</w:t>
            </w:r>
            <w:r w:rsidRPr="001B4D36">
              <w:rPr>
                <w:sz w:val="16"/>
                <w:lang w:val="ru-RU"/>
              </w:rPr>
              <w:t xml:space="preserve">-инъекции, </w:t>
            </w:r>
            <w:r>
              <w:rPr>
                <w:sz w:val="16"/>
              </w:rPr>
              <w:t>XSS</w:t>
            </w:r>
          </w:p>
        </w:tc>
      </w:tr>
      <w:tr w:rsidR="0040284F" w:rsidRPr="001B4D36" w14:paraId="67D49461" w14:textId="77777777">
        <w:trPr>
          <w:jc w:val="center"/>
        </w:trPr>
        <w:tc>
          <w:tcPr>
            <w:tcW w:w="454" w:type="dxa"/>
            <w:tcMar>
              <w:top w:w="90" w:type="dxa"/>
              <w:left w:w="90" w:type="dxa"/>
              <w:bottom w:w="90" w:type="dxa"/>
              <w:right w:w="90" w:type="dxa"/>
            </w:tcMar>
            <w:vAlign w:val="center"/>
          </w:tcPr>
          <w:p w14:paraId="5F935BED" w14:textId="0D5E535B" w:rsidR="0040284F" w:rsidRPr="0040284F" w:rsidRDefault="0040284F" w:rsidP="0040284F">
            <w:pPr>
              <w:spacing w:after="0" w:line="240" w:lineRule="auto"/>
              <w:ind w:firstLine="0"/>
              <w:rPr>
                <w:sz w:val="16"/>
                <w:lang w:val="ru-RU"/>
              </w:rPr>
            </w:pPr>
            <w:r>
              <w:rPr>
                <w:sz w:val="16"/>
              </w:rPr>
              <w:t>16</w:t>
            </w:r>
          </w:p>
        </w:tc>
        <w:tc>
          <w:tcPr>
            <w:tcW w:w="794" w:type="dxa"/>
            <w:tcMar>
              <w:top w:w="90" w:type="dxa"/>
              <w:left w:w="90" w:type="dxa"/>
              <w:bottom w:w="90" w:type="dxa"/>
              <w:right w:w="90" w:type="dxa"/>
            </w:tcMar>
            <w:vAlign w:val="center"/>
          </w:tcPr>
          <w:p w14:paraId="333A80DE" w14:textId="76B086D3" w:rsidR="0040284F" w:rsidRPr="0040284F" w:rsidRDefault="0040284F" w:rsidP="0040284F">
            <w:pPr>
              <w:spacing w:after="0" w:line="240" w:lineRule="auto"/>
              <w:ind w:firstLine="0"/>
              <w:rPr>
                <w:sz w:val="16"/>
                <w:lang w:val="ru-RU"/>
              </w:rPr>
            </w:pPr>
            <w:r>
              <w:rPr>
                <w:sz w:val="16"/>
              </w:rPr>
              <w:t>УБИ.034</w:t>
            </w:r>
          </w:p>
        </w:tc>
        <w:tc>
          <w:tcPr>
            <w:tcW w:w="2324" w:type="dxa"/>
            <w:tcMar>
              <w:top w:w="90" w:type="dxa"/>
              <w:left w:w="90" w:type="dxa"/>
              <w:bottom w:w="90" w:type="dxa"/>
              <w:right w:w="90" w:type="dxa"/>
            </w:tcMar>
            <w:vAlign w:val="center"/>
          </w:tcPr>
          <w:p w14:paraId="666EA275" w14:textId="6D313267" w:rsidR="0040284F" w:rsidRPr="001B4D36" w:rsidRDefault="0040284F" w:rsidP="0040284F">
            <w:pPr>
              <w:spacing w:after="0" w:line="240" w:lineRule="auto"/>
              <w:ind w:firstLine="0"/>
              <w:rPr>
                <w:sz w:val="16"/>
                <w:lang w:val="ru-RU"/>
              </w:rPr>
            </w:pPr>
            <w:r w:rsidRPr="001B4D36">
              <w:rPr>
                <w:sz w:val="16"/>
                <w:lang w:val="ru-RU"/>
              </w:rPr>
              <w:t>Угроза использования слабостей протоколов сетевого или локального обмена данными</w:t>
            </w:r>
          </w:p>
        </w:tc>
        <w:tc>
          <w:tcPr>
            <w:tcW w:w="1701" w:type="dxa"/>
            <w:tcMar>
              <w:top w:w="90" w:type="dxa"/>
              <w:left w:w="90" w:type="dxa"/>
              <w:bottom w:w="90" w:type="dxa"/>
              <w:right w:w="90" w:type="dxa"/>
            </w:tcMar>
            <w:vAlign w:val="center"/>
          </w:tcPr>
          <w:p w14:paraId="3D5B4C3A" w14:textId="13678D09" w:rsidR="0040284F" w:rsidRPr="0040284F" w:rsidRDefault="0040284F" w:rsidP="0040284F">
            <w:pPr>
              <w:spacing w:after="0" w:line="240" w:lineRule="auto"/>
              <w:ind w:firstLine="0"/>
              <w:rPr>
                <w:sz w:val="16"/>
                <w:lang w:val="ru-RU"/>
              </w:rPr>
            </w:pPr>
            <w:r>
              <w:rPr>
                <w:sz w:val="16"/>
              </w:rPr>
              <w:t>антропогенная, преднамеренная</w:t>
            </w:r>
          </w:p>
        </w:tc>
        <w:tc>
          <w:tcPr>
            <w:tcW w:w="1701" w:type="dxa"/>
            <w:tcMar>
              <w:top w:w="90" w:type="dxa"/>
              <w:left w:w="90" w:type="dxa"/>
              <w:bottom w:w="90" w:type="dxa"/>
              <w:right w:w="90" w:type="dxa"/>
            </w:tcMar>
            <w:vAlign w:val="center"/>
          </w:tcPr>
          <w:p w14:paraId="72883239" w14:textId="069A503D" w:rsidR="0040284F" w:rsidRPr="0040284F" w:rsidRDefault="0040284F" w:rsidP="0040284F">
            <w:pPr>
              <w:spacing w:after="0" w:line="240" w:lineRule="auto"/>
              <w:ind w:firstLine="0"/>
              <w:rPr>
                <w:sz w:val="16"/>
                <w:lang w:val="ru-RU"/>
              </w:rPr>
            </w:pPr>
            <w:r>
              <w:rPr>
                <w:sz w:val="16"/>
              </w:rPr>
              <w:t>внешний нарушитель, поставщик связи</w:t>
            </w:r>
          </w:p>
        </w:tc>
        <w:tc>
          <w:tcPr>
            <w:tcW w:w="2438" w:type="dxa"/>
            <w:tcMar>
              <w:top w:w="90" w:type="dxa"/>
              <w:left w:w="90" w:type="dxa"/>
              <w:bottom w:w="90" w:type="dxa"/>
              <w:right w:w="90" w:type="dxa"/>
            </w:tcMar>
            <w:vAlign w:val="center"/>
          </w:tcPr>
          <w:p w14:paraId="6DFB96C9" w14:textId="6904EFF3" w:rsidR="0040284F" w:rsidRPr="001B4D36" w:rsidRDefault="0040284F" w:rsidP="0040284F">
            <w:pPr>
              <w:spacing w:after="0" w:line="240" w:lineRule="auto"/>
              <w:ind w:firstLine="0"/>
              <w:rPr>
                <w:sz w:val="16"/>
                <w:lang w:val="ru-RU"/>
              </w:rPr>
            </w:pPr>
            <w:r w:rsidRPr="001B4D36">
              <w:rPr>
                <w:sz w:val="16"/>
                <w:lang w:val="ru-RU"/>
              </w:rPr>
              <w:t xml:space="preserve">локальная сеть магазина, </w:t>
            </w:r>
            <w:r>
              <w:rPr>
                <w:sz w:val="16"/>
              </w:rPr>
              <w:t>Wi</w:t>
            </w:r>
            <w:r w:rsidRPr="001B4D36">
              <w:rPr>
                <w:sz w:val="16"/>
                <w:lang w:val="ru-RU"/>
              </w:rPr>
              <w:t>-</w:t>
            </w:r>
            <w:r>
              <w:rPr>
                <w:sz w:val="16"/>
              </w:rPr>
              <w:t>Fi</w:t>
            </w:r>
            <w:r w:rsidRPr="001B4D36">
              <w:rPr>
                <w:sz w:val="16"/>
                <w:lang w:val="ru-RU"/>
              </w:rPr>
              <w:t xml:space="preserve">, </w:t>
            </w:r>
            <w:r>
              <w:rPr>
                <w:sz w:val="16"/>
              </w:rPr>
              <w:t>VPN</w:t>
            </w:r>
            <w:r w:rsidRPr="001B4D36">
              <w:rPr>
                <w:sz w:val="16"/>
                <w:lang w:val="ru-RU"/>
              </w:rPr>
              <w:t>; перехват или подмена данных</w:t>
            </w:r>
          </w:p>
        </w:tc>
      </w:tr>
      <w:tr w:rsidR="0040284F" w:rsidRPr="001B4D36" w14:paraId="74E4684C" w14:textId="77777777">
        <w:trPr>
          <w:jc w:val="center"/>
        </w:trPr>
        <w:tc>
          <w:tcPr>
            <w:tcW w:w="454" w:type="dxa"/>
            <w:tcMar>
              <w:top w:w="90" w:type="dxa"/>
              <w:left w:w="90" w:type="dxa"/>
              <w:bottom w:w="90" w:type="dxa"/>
              <w:right w:w="90" w:type="dxa"/>
            </w:tcMar>
            <w:vAlign w:val="center"/>
          </w:tcPr>
          <w:p w14:paraId="1A40C0D0" w14:textId="7D763B87" w:rsidR="0040284F" w:rsidRPr="0040284F" w:rsidRDefault="0040284F" w:rsidP="0040284F">
            <w:pPr>
              <w:spacing w:after="0" w:line="240" w:lineRule="auto"/>
              <w:ind w:firstLine="0"/>
              <w:rPr>
                <w:sz w:val="16"/>
                <w:lang w:val="ru-RU"/>
              </w:rPr>
            </w:pPr>
            <w:r>
              <w:rPr>
                <w:sz w:val="16"/>
              </w:rPr>
              <w:t>17</w:t>
            </w:r>
          </w:p>
        </w:tc>
        <w:tc>
          <w:tcPr>
            <w:tcW w:w="794" w:type="dxa"/>
            <w:tcMar>
              <w:top w:w="90" w:type="dxa"/>
              <w:left w:w="90" w:type="dxa"/>
              <w:bottom w:w="90" w:type="dxa"/>
              <w:right w:w="90" w:type="dxa"/>
            </w:tcMar>
            <w:vAlign w:val="center"/>
          </w:tcPr>
          <w:p w14:paraId="4131BA3D" w14:textId="3BD6ACB8" w:rsidR="0040284F" w:rsidRPr="0040284F" w:rsidRDefault="0040284F" w:rsidP="0040284F">
            <w:pPr>
              <w:spacing w:after="0" w:line="240" w:lineRule="auto"/>
              <w:ind w:firstLine="0"/>
              <w:rPr>
                <w:sz w:val="16"/>
                <w:lang w:val="ru-RU"/>
              </w:rPr>
            </w:pPr>
            <w:r>
              <w:rPr>
                <w:sz w:val="16"/>
              </w:rPr>
              <w:t>УБИ.036</w:t>
            </w:r>
          </w:p>
        </w:tc>
        <w:tc>
          <w:tcPr>
            <w:tcW w:w="2324" w:type="dxa"/>
            <w:tcMar>
              <w:top w:w="90" w:type="dxa"/>
              <w:left w:w="90" w:type="dxa"/>
              <w:bottom w:w="90" w:type="dxa"/>
              <w:right w:w="90" w:type="dxa"/>
            </w:tcMar>
            <w:vAlign w:val="center"/>
          </w:tcPr>
          <w:p w14:paraId="2BC2855C" w14:textId="35ACE04B" w:rsidR="0040284F" w:rsidRPr="001B4D36" w:rsidRDefault="0040284F" w:rsidP="0040284F">
            <w:pPr>
              <w:spacing w:after="0" w:line="240" w:lineRule="auto"/>
              <w:ind w:firstLine="0"/>
              <w:rPr>
                <w:sz w:val="16"/>
                <w:lang w:val="ru-RU"/>
              </w:rPr>
            </w:pPr>
            <w:r w:rsidRPr="001B4D36">
              <w:rPr>
                <w:sz w:val="16"/>
                <w:lang w:val="ru-RU"/>
              </w:rPr>
              <w:t>Угроза исследования механизмов работы программы</w:t>
            </w:r>
          </w:p>
        </w:tc>
        <w:tc>
          <w:tcPr>
            <w:tcW w:w="1701" w:type="dxa"/>
            <w:tcMar>
              <w:top w:w="90" w:type="dxa"/>
              <w:left w:w="90" w:type="dxa"/>
              <w:bottom w:w="90" w:type="dxa"/>
              <w:right w:w="90" w:type="dxa"/>
            </w:tcMar>
            <w:vAlign w:val="center"/>
          </w:tcPr>
          <w:p w14:paraId="6082F409" w14:textId="442561BB" w:rsidR="0040284F" w:rsidRPr="0040284F" w:rsidRDefault="0040284F" w:rsidP="0040284F">
            <w:pPr>
              <w:spacing w:after="0" w:line="240" w:lineRule="auto"/>
              <w:ind w:firstLine="0"/>
              <w:rPr>
                <w:sz w:val="16"/>
                <w:lang w:val="ru-RU"/>
              </w:rPr>
            </w:pPr>
            <w:r>
              <w:rPr>
                <w:sz w:val="16"/>
              </w:rPr>
              <w:t>антропогенная, преднамеренная</w:t>
            </w:r>
          </w:p>
        </w:tc>
        <w:tc>
          <w:tcPr>
            <w:tcW w:w="1701" w:type="dxa"/>
            <w:tcMar>
              <w:top w:w="90" w:type="dxa"/>
              <w:left w:w="90" w:type="dxa"/>
              <w:bottom w:w="90" w:type="dxa"/>
              <w:right w:w="90" w:type="dxa"/>
            </w:tcMar>
            <w:vAlign w:val="center"/>
          </w:tcPr>
          <w:p w14:paraId="1AD8E067" w14:textId="69231D85" w:rsidR="0040284F" w:rsidRPr="0040284F" w:rsidRDefault="0040284F" w:rsidP="0040284F">
            <w:pPr>
              <w:spacing w:after="0" w:line="240" w:lineRule="auto"/>
              <w:ind w:firstLine="0"/>
              <w:rPr>
                <w:sz w:val="16"/>
                <w:lang w:val="ru-RU"/>
              </w:rPr>
            </w:pPr>
            <w:r>
              <w:rPr>
                <w:sz w:val="16"/>
              </w:rPr>
              <w:t>внешний нарушитель, конкурент</w:t>
            </w:r>
          </w:p>
        </w:tc>
        <w:tc>
          <w:tcPr>
            <w:tcW w:w="2438" w:type="dxa"/>
            <w:tcMar>
              <w:top w:w="90" w:type="dxa"/>
              <w:left w:w="90" w:type="dxa"/>
              <w:bottom w:w="90" w:type="dxa"/>
              <w:right w:w="90" w:type="dxa"/>
            </w:tcMar>
            <w:vAlign w:val="center"/>
          </w:tcPr>
          <w:p w14:paraId="0D258ED0" w14:textId="03306850" w:rsidR="0040284F" w:rsidRPr="001B4D36" w:rsidRDefault="0040284F" w:rsidP="0040284F">
            <w:pPr>
              <w:spacing w:after="0" w:line="240" w:lineRule="auto"/>
              <w:ind w:firstLine="0"/>
              <w:rPr>
                <w:sz w:val="16"/>
                <w:lang w:val="ru-RU"/>
              </w:rPr>
            </w:pPr>
            <w:r w:rsidRPr="001B4D36">
              <w:rPr>
                <w:sz w:val="16"/>
                <w:lang w:val="ru-RU"/>
              </w:rPr>
              <w:t xml:space="preserve">сайт, </w:t>
            </w:r>
            <w:r>
              <w:rPr>
                <w:sz w:val="16"/>
              </w:rPr>
              <w:t>API</w:t>
            </w:r>
            <w:r w:rsidRPr="001B4D36">
              <w:rPr>
                <w:sz w:val="16"/>
                <w:lang w:val="ru-RU"/>
              </w:rPr>
              <w:t>, мобильная форма заказа; подготовка целевой атаки</w:t>
            </w:r>
          </w:p>
        </w:tc>
      </w:tr>
    </w:tbl>
    <w:p w14:paraId="30359F7A" w14:textId="731E753D" w:rsidR="00517833" w:rsidRPr="001B4D36" w:rsidRDefault="0040284F" w:rsidP="0040284F">
      <w:pPr>
        <w:keepNext/>
        <w:spacing w:after="80"/>
        <w:ind w:firstLine="0"/>
        <w:jc w:val="center"/>
        <w:rPr>
          <w:lang w:val="ru-RU"/>
        </w:rPr>
      </w:pPr>
      <w:r w:rsidRPr="001B4D36">
        <w:rPr>
          <w:sz w:val="24"/>
          <w:lang w:val="ru-RU"/>
        </w:rPr>
        <w:lastRenderedPageBreak/>
        <w:t>Таблица 2 - Актуальные угрозы безопасности информации (продолжение)</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4"/>
        <w:gridCol w:w="794"/>
        <w:gridCol w:w="2324"/>
        <w:gridCol w:w="1701"/>
        <w:gridCol w:w="1701"/>
        <w:gridCol w:w="2438"/>
      </w:tblGrid>
      <w:tr w:rsidR="00517833" w14:paraId="19A9D200" w14:textId="77777777" w:rsidTr="0040284F">
        <w:trPr>
          <w:tblHeader/>
          <w:jc w:val="center"/>
        </w:trPr>
        <w:tc>
          <w:tcPr>
            <w:tcW w:w="454" w:type="dxa"/>
            <w:tcMar>
              <w:top w:w="90" w:type="dxa"/>
              <w:left w:w="90" w:type="dxa"/>
              <w:bottom w:w="90" w:type="dxa"/>
              <w:right w:w="90" w:type="dxa"/>
            </w:tcMar>
            <w:vAlign w:val="center"/>
          </w:tcPr>
          <w:p w14:paraId="1433DCD8" w14:textId="77777777" w:rsidR="00517833" w:rsidRDefault="00000000">
            <w:pPr>
              <w:spacing w:after="0" w:line="240" w:lineRule="auto"/>
              <w:ind w:firstLine="0"/>
              <w:jc w:val="center"/>
            </w:pPr>
            <w:r>
              <w:rPr>
                <w:b/>
                <w:sz w:val="16"/>
              </w:rPr>
              <w:t>№</w:t>
            </w:r>
          </w:p>
        </w:tc>
        <w:tc>
          <w:tcPr>
            <w:tcW w:w="794" w:type="dxa"/>
            <w:tcMar>
              <w:top w:w="90" w:type="dxa"/>
              <w:left w:w="90" w:type="dxa"/>
              <w:bottom w:w="90" w:type="dxa"/>
              <w:right w:w="90" w:type="dxa"/>
            </w:tcMar>
            <w:vAlign w:val="center"/>
          </w:tcPr>
          <w:p w14:paraId="24AC15EC" w14:textId="77777777" w:rsidR="00517833" w:rsidRDefault="00000000">
            <w:pPr>
              <w:spacing w:after="0" w:line="240" w:lineRule="auto"/>
              <w:ind w:firstLine="0"/>
              <w:jc w:val="center"/>
            </w:pPr>
            <w:r>
              <w:rPr>
                <w:b/>
                <w:sz w:val="16"/>
              </w:rPr>
              <w:t>Код</w:t>
            </w:r>
          </w:p>
        </w:tc>
        <w:tc>
          <w:tcPr>
            <w:tcW w:w="2324" w:type="dxa"/>
            <w:tcMar>
              <w:top w:w="90" w:type="dxa"/>
              <w:left w:w="90" w:type="dxa"/>
              <w:bottom w:w="90" w:type="dxa"/>
              <w:right w:w="90" w:type="dxa"/>
            </w:tcMar>
            <w:vAlign w:val="center"/>
          </w:tcPr>
          <w:p w14:paraId="78D1D533" w14:textId="77777777" w:rsidR="00517833" w:rsidRDefault="00000000">
            <w:pPr>
              <w:spacing w:after="0" w:line="240" w:lineRule="auto"/>
              <w:ind w:firstLine="0"/>
              <w:jc w:val="center"/>
            </w:pPr>
            <w:r>
              <w:rPr>
                <w:b/>
                <w:sz w:val="16"/>
              </w:rPr>
              <w:t>Наименование угрозы</w:t>
            </w:r>
          </w:p>
        </w:tc>
        <w:tc>
          <w:tcPr>
            <w:tcW w:w="1701" w:type="dxa"/>
            <w:tcMar>
              <w:top w:w="90" w:type="dxa"/>
              <w:left w:w="90" w:type="dxa"/>
              <w:bottom w:w="90" w:type="dxa"/>
              <w:right w:w="90" w:type="dxa"/>
            </w:tcMar>
            <w:vAlign w:val="center"/>
          </w:tcPr>
          <w:p w14:paraId="24ECF6E5" w14:textId="77777777" w:rsidR="00517833" w:rsidRDefault="00000000">
            <w:pPr>
              <w:spacing w:after="0" w:line="240" w:lineRule="auto"/>
              <w:ind w:firstLine="0"/>
              <w:jc w:val="center"/>
            </w:pPr>
            <w:r>
              <w:rPr>
                <w:b/>
                <w:sz w:val="16"/>
              </w:rPr>
              <w:t>Характер происхождения</w:t>
            </w:r>
          </w:p>
        </w:tc>
        <w:tc>
          <w:tcPr>
            <w:tcW w:w="1701" w:type="dxa"/>
            <w:tcMar>
              <w:top w:w="90" w:type="dxa"/>
              <w:left w:w="90" w:type="dxa"/>
              <w:bottom w:w="90" w:type="dxa"/>
              <w:right w:w="90" w:type="dxa"/>
            </w:tcMar>
            <w:vAlign w:val="center"/>
          </w:tcPr>
          <w:p w14:paraId="31C8824A" w14:textId="77777777" w:rsidR="00517833" w:rsidRDefault="00000000">
            <w:pPr>
              <w:spacing w:after="0" w:line="240" w:lineRule="auto"/>
              <w:ind w:firstLine="0"/>
              <w:jc w:val="center"/>
            </w:pPr>
            <w:r>
              <w:rPr>
                <w:b/>
                <w:sz w:val="16"/>
              </w:rPr>
              <w:t>Источник</w:t>
            </w:r>
          </w:p>
        </w:tc>
        <w:tc>
          <w:tcPr>
            <w:tcW w:w="2438" w:type="dxa"/>
            <w:tcMar>
              <w:top w:w="90" w:type="dxa"/>
              <w:left w:w="90" w:type="dxa"/>
              <w:bottom w:w="90" w:type="dxa"/>
              <w:right w:w="90" w:type="dxa"/>
            </w:tcMar>
            <w:vAlign w:val="center"/>
          </w:tcPr>
          <w:p w14:paraId="743B1537" w14:textId="77777777" w:rsidR="00517833" w:rsidRDefault="00000000">
            <w:pPr>
              <w:spacing w:after="0" w:line="240" w:lineRule="auto"/>
              <w:ind w:firstLine="0"/>
              <w:jc w:val="center"/>
            </w:pPr>
            <w:r>
              <w:rPr>
                <w:b/>
                <w:sz w:val="16"/>
              </w:rPr>
              <w:t>Объект воздействия / последствие</w:t>
            </w:r>
          </w:p>
        </w:tc>
      </w:tr>
      <w:tr w:rsidR="00517833" w:rsidRPr="001B4D36" w14:paraId="700CB9E8" w14:textId="77777777">
        <w:trPr>
          <w:jc w:val="center"/>
        </w:trPr>
        <w:tc>
          <w:tcPr>
            <w:tcW w:w="454" w:type="dxa"/>
            <w:tcMar>
              <w:top w:w="90" w:type="dxa"/>
              <w:left w:w="90" w:type="dxa"/>
              <w:bottom w:w="90" w:type="dxa"/>
              <w:right w:w="90" w:type="dxa"/>
            </w:tcMar>
            <w:vAlign w:val="center"/>
          </w:tcPr>
          <w:p w14:paraId="23A52A72" w14:textId="77777777" w:rsidR="00517833" w:rsidRDefault="00000000">
            <w:pPr>
              <w:spacing w:after="0" w:line="240" w:lineRule="auto"/>
              <w:ind w:firstLine="0"/>
            </w:pPr>
            <w:r>
              <w:rPr>
                <w:sz w:val="16"/>
              </w:rPr>
              <w:t>18</w:t>
            </w:r>
          </w:p>
        </w:tc>
        <w:tc>
          <w:tcPr>
            <w:tcW w:w="794" w:type="dxa"/>
            <w:tcMar>
              <w:top w:w="90" w:type="dxa"/>
              <w:left w:w="90" w:type="dxa"/>
              <w:bottom w:w="90" w:type="dxa"/>
              <w:right w:w="90" w:type="dxa"/>
            </w:tcMar>
            <w:vAlign w:val="center"/>
          </w:tcPr>
          <w:p w14:paraId="125A0FD7" w14:textId="77777777" w:rsidR="00517833" w:rsidRDefault="00000000">
            <w:pPr>
              <w:spacing w:after="0" w:line="240" w:lineRule="auto"/>
              <w:ind w:firstLine="0"/>
            </w:pPr>
            <w:r>
              <w:rPr>
                <w:sz w:val="16"/>
              </w:rPr>
              <w:t>УБИ.037</w:t>
            </w:r>
          </w:p>
        </w:tc>
        <w:tc>
          <w:tcPr>
            <w:tcW w:w="2324" w:type="dxa"/>
            <w:tcMar>
              <w:top w:w="90" w:type="dxa"/>
              <w:left w:w="90" w:type="dxa"/>
              <w:bottom w:w="90" w:type="dxa"/>
              <w:right w:w="90" w:type="dxa"/>
            </w:tcMar>
            <w:vAlign w:val="center"/>
          </w:tcPr>
          <w:p w14:paraId="241E55F7" w14:textId="77777777" w:rsidR="00517833" w:rsidRPr="001B4D36" w:rsidRDefault="00000000">
            <w:pPr>
              <w:spacing w:after="0" w:line="240" w:lineRule="auto"/>
              <w:ind w:firstLine="0"/>
              <w:rPr>
                <w:lang w:val="ru-RU"/>
              </w:rPr>
            </w:pPr>
            <w:r w:rsidRPr="001B4D36">
              <w:rPr>
                <w:sz w:val="16"/>
                <w:lang w:val="ru-RU"/>
              </w:rPr>
              <w:t>Угроза исследования приложения через отчеты об ошибках</w:t>
            </w:r>
          </w:p>
        </w:tc>
        <w:tc>
          <w:tcPr>
            <w:tcW w:w="1701" w:type="dxa"/>
            <w:tcMar>
              <w:top w:w="90" w:type="dxa"/>
              <w:left w:w="90" w:type="dxa"/>
              <w:bottom w:w="90" w:type="dxa"/>
              <w:right w:w="90" w:type="dxa"/>
            </w:tcMar>
            <w:vAlign w:val="center"/>
          </w:tcPr>
          <w:p w14:paraId="3AD4BAAD"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0E0A3F70" w14:textId="77777777" w:rsidR="00517833" w:rsidRDefault="00000000">
            <w:pPr>
              <w:spacing w:after="0" w:line="240" w:lineRule="auto"/>
              <w:ind w:firstLine="0"/>
            </w:pPr>
            <w:r>
              <w:rPr>
                <w:sz w:val="16"/>
              </w:rPr>
              <w:t>внешний нарушитель</w:t>
            </w:r>
          </w:p>
        </w:tc>
        <w:tc>
          <w:tcPr>
            <w:tcW w:w="2438" w:type="dxa"/>
            <w:tcMar>
              <w:top w:w="90" w:type="dxa"/>
              <w:left w:w="90" w:type="dxa"/>
              <w:bottom w:w="90" w:type="dxa"/>
              <w:right w:w="90" w:type="dxa"/>
            </w:tcMar>
            <w:vAlign w:val="center"/>
          </w:tcPr>
          <w:p w14:paraId="3A307531" w14:textId="77777777" w:rsidR="00517833" w:rsidRPr="001B4D36" w:rsidRDefault="00000000">
            <w:pPr>
              <w:spacing w:after="0" w:line="240" w:lineRule="auto"/>
              <w:ind w:firstLine="0"/>
              <w:rPr>
                <w:lang w:val="ru-RU"/>
              </w:rPr>
            </w:pPr>
            <w:r w:rsidRPr="001B4D36">
              <w:rPr>
                <w:sz w:val="16"/>
                <w:lang w:val="ru-RU"/>
              </w:rPr>
              <w:t xml:space="preserve">страницы ошибок, журналы </w:t>
            </w:r>
            <w:r>
              <w:rPr>
                <w:sz w:val="16"/>
              </w:rPr>
              <w:t>web</w:t>
            </w:r>
            <w:r w:rsidRPr="001B4D36">
              <w:rPr>
                <w:sz w:val="16"/>
                <w:lang w:val="ru-RU"/>
              </w:rPr>
              <w:t>-приложения; раскрытие версий и путей</w:t>
            </w:r>
          </w:p>
        </w:tc>
      </w:tr>
      <w:tr w:rsidR="00517833" w:rsidRPr="001B4D36" w14:paraId="4C0AD9C9" w14:textId="77777777">
        <w:trPr>
          <w:jc w:val="center"/>
        </w:trPr>
        <w:tc>
          <w:tcPr>
            <w:tcW w:w="454" w:type="dxa"/>
            <w:tcMar>
              <w:top w:w="90" w:type="dxa"/>
              <w:left w:w="90" w:type="dxa"/>
              <w:bottom w:w="90" w:type="dxa"/>
              <w:right w:w="90" w:type="dxa"/>
            </w:tcMar>
            <w:vAlign w:val="center"/>
          </w:tcPr>
          <w:p w14:paraId="3344E2B5" w14:textId="77777777" w:rsidR="00517833" w:rsidRDefault="00000000">
            <w:pPr>
              <w:spacing w:after="0" w:line="240" w:lineRule="auto"/>
              <w:ind w:firstLine="0"/>
            </w:pPr>
            <w:r>
              <w:rPr>
                <w:sz w:val="16"/>
              </w:rPr>
              <w:t>19</w:t>
            </w:r>
          </w:p>
        </w:tc>
        <w:tc>
          <w:tcPr>
            <w:tcW w:w="794" w:type="dxa"/>
            <w:tcMar>
              <w:top w:w="90" w:type="dxa"/>
              <w:left w:w="90" w:type="dxa"/>
              <w:bottom w:w="90" w:type="dxa"/>
              <w:right w:w="90" w:type="dxa"/>
            </w:tcMar>
            <w:vAlign w:val="center"/>
          </w:tcPr>
          <w:p w14:paraId="74BA031B" w14:textId="77777777" w:rsidR="00517833" w:rsidRDefault="00000000">
            <w:pPr>
              <w:spacing w:after="0" w:line="240" w:lineRule="auto"/>
              <w:ind w:firstLine="0"/>
            </w:pPr>
            <w:r>
              <w:rPr>
                <w:sz w:val="16"/>
              </w:rPr>
              <w:t>УБИ.046</w:t>
            </w:r>
          </w:p>
        </w:tc>
        <w:tc>
          <w:tcPr>
            <w:tcW w:w="2324" w:type="dxa"/>
            <w:tcMar>
              <w:top w:w="90" w:type="dxa"/>
              <w:left w:w="90" w:type="dxa"/>
              <w:bottom w:w="90" w:type="dxa"/>
              <w:right w:w="90" w:type="dxa"/>
            </w:tcMar>
            <w:vAlign w:val="center"/>
          </w:tcPr>
          <w:p w14:paraId="1F161C58" w14:textId="77777777" w:rsidR="00517833" w:rsidRPr="001B4D36" w:rsidRDefault="00000000">
            <w:pPr>
              <w:spacing w:after="0" w:line="240" w:lineRule="auto"/>
              <w:ind w:firstLine="0"/>
              <w:rPr>
                <w:lang w:val="ru-RU"/>
              </w:rPr>
            </w:pPr>
            <w:r w:rsidRPr="001B4D36">
              <w:rPr>
                <w:sz w:val="16"/>
                <w:lang w:val="ru-RU"/>
              </w:rPr>
              <w:t>Угроза нарушения процедуры аутентификации субъектов виртуального информационного взаимодействия</w:t>
            </w:r>
          </w:p>
        </w:tc>
        <w:tc>
          <w:tcPr>
            <w:tcW w:w="1701" w:type="dxa"/>
            <w:tcMar>
              <w:top w:w="90" w:type="dxa"/>
              <w:left w:w="90" w:type="dxa"/>
              <w:bottom w:w="90" w:type="dxa"/>
              <w:right w:w="90" w:type="dxa"/>
            </w:tcMar>
            <w:vAlign w:val="center"/>
          </w:tcPr>
          <w:p w14:paraId="2E4A276C"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6DD730B3" w14:textId="77777777" w:rsidR="00517833" w:rsidRDefault="00000000">
            <w:pPr>
              <w:spacing w:after="0" w:line="240" w:lineRule="auto"/>
              <w:ind w:firstLine="0"/>
            </w:pPr>
            <w:r>
              <w:rPr>
                <w:sz w:val="16"/>
              </w:rPr>
              <w:t>внешний нарушитель, вредоносное ПО</w:t>
            </w:r>
          </w:p>
        </w:tc>
        <w:tc>
          <w:tcPr>
            <w:tcW w:w="2438" w:type="dxa"/>
            <w:tcMar>
              <w:top w:w="90" w:type="dxa"/>
              <w:left w:w="90" w:type="dxa"/>
              <w:bottom w:w="90" w:type="dxa"/>
              <w:right w:w="90" w:type="dxa"/>
            </w:tcMar>
            <w:vAlign w:val="center"/>
          </w:tcPr>
          <w:p w14:paraId="73743464" w14:textId="77777777" w:rsidR="00517833" w:rsidRPr="001B4D36" w:rsidRDefault="00000000">
            <w:pPr>
              <w:spacing w:after="0" w:line="240" w:lineRule="auto"/>
              <w:ind w:firstLine="0"/>
              <w:rPr>
                <w:lang w:val="ru-RU"/>
              </w:rPr>
            </w:pPr>
            <w:r w:rsidRPr="001B4D36">
              <w:rPr>
                <w:sz w:val="16"/>
                <w:lang w:val="ru-RU"/>
              </w:rPr>
              <w:t>личный кабинет, удаленный доступ, интеграции; НСД</w:t>
            </w:r>
          </w:p>
        </w:tc>
      </w:tr>
      <w:tr w:rsidR="00517833" w:rsidRPr="001B4D36" w14:paraId="18FCD5EB" w14:textId="77777777">
        <w:trPr>
          <w:jc w:val="center"/>
        </w:trPr>
        <w:tc>
          <w:tcPr>
            <w:tcW w:w="454" w:type="dxa"/>
            <w:tcMar>
              <w:top w:w="90" w:type="dxa"/>
              <w:left w:w="90" w:type="dxa"/>
              <w:bottom w:w="90" w:type="dxa"/>
              <w:right w:w="90" w:type="dxa"/>
            </w:tcMar>
            <w:vAlign w:val="center"/>
          </w:tcPr>
          <w:p w14:paraId="5751DECB" w14:textId="77777777" w:rsidR="00517833" w:rsidRDefault="00000000">
            <w:pPr>
              <w:spacing w:after="0" w:line="240" w:lineRule="auto"/>
              <w:ind w:firstLine="0"/>
            </w:pPr>
            <w:r>
              <w:rPr>
                <w:sz w:val="16"/>
              </w:rPr>
              <w:t>20</w:t>
            </w:r>
          </w:p>
        </w:tc>
        <w:tc>
          <w:tcPr>
            <w:tcW w:w="794" w:type="dxa"/>
            <w:tcMar>
              <w:top w:w="90" w:type="dxa"/>
              <w:left w:w="90" w:type="dxa"/>
              <w:bottom w:w="90" w:type="dxa"/>
              <w:right w:w="90" w:type="dxa"/>
            </w:tcMar>
            <w:vAlign w:val="center"/>
          </w:tcPr>
          <w:p w14:paraId="7ADCE55D" w14:textId="77777777" w:rsidR="00517833" w:rsidRDefault="00000000">
            <w:pPr>
              <w:spacing w:after="0" w:line="240" w:lineRule="auto"/>
              <w:ind w:firstLine="0"/>
            </w:pPr>
            <w:r>
              <w:rPr>
                <w:sz w:val="16"/>
              </w:rPr>
              <w:t>УБИ.067</w:t>
            </w:r>
          </w:p>
        </w:tc>
        <w:tc>
          <w:tcPr>
            <w:tcW w:w="2324" w:type="dxa"/>
            <w:tcMar>
              <w:top w:w="90" w:type="dxa"/>
              <w:left w:w="90" w:type="dxa"/>
              <w:bottom w:w="90" w:type="dxa"/>
              <w:right w:w="90" w:type="dxa"/>
            </w:tcMar>
            <w:vAlign w:val="center"/>
          </w:tcPr>
          <w:p w14:paraId="075815E7" w14:textId="77777777" w:rsidR="00517833" w:rsidRPr="001B4D36" w:rsidRDefault="00000000">
            <w:pPr>
              <w:spacing w:after="0" w:line="240" w:lineRule="auto"/>
              <w:ind w:firstLine="0"/>
              <w:rPr>
                <w:lang w:val="ru-RU"/>
              </w:rPr>
            </w:pPr>
            <w:r w:rsidRPr="001B4D36">
              <w:rPr>
                <w:sz w:val="16"/>
                <w:lang w:val="ru-RU"/>
              </w:rPr>
              <w:t>Угроза неправомерного ознакомления с защищаемой информацией</w:t>
            </w:r>
          </w:p>
        </w:tc>
        <w:tc>
          <w:tcPr>
            <w:tcW w:w="1701" w:type="dxa"/>
            <w:tcMar>
              <w:top w:w="90" w:type="dxa"/>
              <w:left w:w="90" w:type="dxa"/>
              <w:bottom w:w="90" w:type="dxa"/>
              <w:right w:w="90" w:type="dxa"/>
            </w:tcMar>
            <w:vAlign w:val="center"/>
          </w:tcPr>
          <w:p w14:paraId="594CEECC"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7771E491" w14:textId="77777777" w:rsidR="00517833" w:rsidRPr="001B4D36" w:rsidRDefault="00000000">
            <w:pPr>
              <w:spacing w:after="0" w:line="240" w:lineRule="auto"/>
              <w:ind w:firstLine="0"/>
              <w:rPr>
                <w:lang w:val="ru-RU"/>
              </w:rPr>
            </w:pPr>
            <w:r w:rsidRPr="001B4D36">
              <w:rPr>
                <w:sz w:val="16"/>
                <w:lang w:val="ru-RU"/>
              </w:rPr>
              <w:t>кассир, товаровед, администратор, внешний нарушитель</w:t>
            </w:r>
          </w:p>
        </w:tc>
        <w:tc>
          <w:tcPr>
            <w:tcW w:w="2438" w:type="dxa"/>
            <w:tcMar>
              <w:top w:w="90" w:type="dxa"/>
              <w:left w:w="90" w:type="dxa"/>
              <w:bottom w:w="90" w:type="dxa"/>
              <w:right w:w="90" w:type="dxa"/>
            </w:tcMar>
            <w:vAlign w:val="center"/>
          </w:tcPr>
          <w:p w14:paraId="675A946C" w14:textId="77777777" w:rsidR="00517833" w:rsidRPr="001B4D36" w:rsidRDefault="00000000">
            <w:pPr>
              <w:spacing w:after="0" w:line="240" w:lineRule="auto"/>
              <w:ind w:firstLine="0"/>
              <w:rPr>
                <w:lang w:val="ru-RU"/>
              </w:rPr>
            </w:pPr>
            <w:r w:rsidRPr="001B4D36">
              <w:rPr>
                <w:sz w:val="16"/>
                <w:lang w:val="ru-RU"/>
              </w:rPr>
              <w:t>ПДн клиентов, заказы, цены поставщиков, отчеты; утечка</w:t>
            </w:r>
          </w:p>
        </w:tc>
      </w:tr>
      <w:tr w:rsidR="00517833" w:rsidRPr="001B4D36" w14:paraId="17AF91E5" w14:textId="77777777">
        <w:trPr>
          <w:jc w:val="center"/>
        </w:trPr>
        <w:tc>
          <w:tcPr>
            <w:tcW w:w="454" w:type="dxa"/>
            <w:tcMar>
              <w:top w:w="90" w:type="dxa"/>
              <w:left w:w="90" w:type="dxa"/>
              <w:bottom w:w="90" w:type="dxa"/>
              <w:right w:w="90" w:type="dxa"/>
            </w:tcMar>
            <w:vAlign w:val="center"/>
          </w:tcPr>
          <w:p w14:paraId="36A75451" w14:textId="77777777" w:rsidR="00517833" w:rsidRDefault="00000000">
            <w:pPr>
              <w:spacing w:after="0" w:line="240" w:lineRule="auto"/>
              <w:ind w:firstLine="0"/>
            </w:pPr>
            <w:r>
              <w:rPr>
                <w:sz w:val="16"/>
              </w:rPr>
              <w:t>21</w:t>
            </w:r>
          </w:p>
        </w:tc>
        <w:tc>
          <w:tcPr>
            <w:tcW w:w="794" w:type="dxa"/>
            <w:tcMar>
              <w:top w:w="90" w:type="dxa"/>
              <w:left w:w="90" w:type="dxa"/>
              <w:bottom w:w="90" w:type="dxa"/>
              <w:right w:w="90" w:type="dxa"/>
            </w:tcMar>
            <w:vAlign w:val="center"/>
          </w:tcPr>
          <w:p w14:paraId="4C5A66E4" w14:textId="77777777" w:rsidR="00517833" w:rsidRDefault="00000000">
            <w:pPr>
              <w:spacing w:after="0" w:line="240" w:lineRule="auto"/>
              <w:ind w:firstLine="0"/>
            </w:pPr>
            <w:r>
              <w:rPr>
                <w:sz w:val="16"/>
              </w:rPr>
              <w:t>УБИ.068</w:t>
            </w:r>
          </w:p>
        </w:tc>
        <w:tc>
          <w:tcPr>
            <w:tcW w:w="2324" w:type="dxa"/>
            <w:tcMar>
              <w:top w:w="90" w:type="dxa"/>
              <w:left w:w="90" w:type="dxa"/>
              <w:bottom w:w="90" w:type="dxa"/>
              <w:right w:w="90" w:type="dxa"/>
            </w:tcMar>
            <w:vAlign w:val="center"/>
          </w:tcPr>
          <w:p w14:paraId="432A0CE6" w14:textId="77777777" w:rsidR="00517833" w:rsidRPr="001B4D36" w:rsidRDefault="00000000">
            <w:pPr>
              <w:spacing w:after="0" w:line="240" w:lineRule="auto"/>
              <w:ind w:firstLine="0"/>
              <w:rPr>
                <w:lang w:val="ru-RU"/>
              </w:rPr>
            </w:pPr>
            <w:r w:rsidRPr="001B4D36">
              <w:rPr>
                <w:sz w:val="16"/>
                <w:lang w:val="ru-RU"/>
              </w:rPr>
              <w:t>Угроза неправомерного или некорректного использования интерфейса взаимодействия с приложением</w:t>
            </w:r>
          </w:p>
        </w:tc>
        <w:tc>
          <w:tcPr>
            <w:tcW w:w="1701" w:type="dxa"/>
            <w:tcMar>
              <w:top w:w="90" w:type="dxa"/>
              <w:left w:w="90" w:type="dxa"/>
              <w:bottom w:w="90" w:type="dxa"/>
              <w:right w:w="90" w:type="dxa"/>
            </w:tcMar>
            <w:vAlign w:val="center"/>
          </w:tcPr>
          <w:p w14:paraId="3F3DA5C0" w14:textId="77777777" w:rsidR="00517833" w:rsidRDefault="00000000">
            <w:pPr>
              <w:spacing w:after="0" w:line="240" w:lineRule="auto"/>
              <w:ind w:firstLine="0"/>
            </w:pPr>
            <w:r>
              <w:rPr>
                <w:sz w:val="16"/>
              </w:rPr>
              <w:t>антропогенная, преднамеренная или непреднамеренная</w:t>
            </w:r>
          </w:p>
        </w:tc>
        <w:tc>
          <w:tcPr>
            <w:tcW w:w="1701" w:type="dxa"/>
            <w:tcMar>
              <w:top w:w="90" w:type="dxa"/>
              <w:left w:w="90" w:type="dxa"/>
              <w:bottom w:w="90" w:type="dxa"/>
              <w:right w:w="90" w:type="dxa"/>
            </w:tcMar>
            <w:vAlign w:val="center"/>
          </w:tcPr>
          <w:p w14:paraId="3B0C9A8E" w14:textId="77777777" w:rsidR="00517833" w:rsidRDefault="00000000">
            <w:pPr>
              <w:spacing w:after="0" w:line="240" w:lineRule="auto"/>
              <w:ind w:firstLine="0"/>
            </w:pPr>
            <w:r>
              <w:rPr>
                <w:sz w:val="16"/>
              </w:rPr>
              <w:t>клиент, кассир, внешний нарушитель</w:t>
            </w:r>
          </w:p>
        </w:tc>
        <w:tc>
          <w:tcPr>
            <w:tcW w:w="2438" w:type="dxa"/>
            <w:tcMar>
              <w:top w:w="90" w:type="dxa"/>
              <w:left w:w="90" w:type="dxa"/>
              <w:bottom w:w="90" w:type="dxa"/>
              <w:right w:w="90" w:type="dxa"/>
            </w:tcMar>
            <w:vAlign w:val="center"/>
          </w:tcPr>
          <w:p w14:paraId="6D921153" w14:textId="77777777" w:rsidR="00517833" w:rsidRPr="001B4D36" w:rsidRDefault="00000000">
            <w:pPr>
              <w:spacing w:after="0" w:line="240" w:lineRule="auto"/>
              <w:ind w:firstLine="0"/>
              <w:rPr>
                <w:lang w:val="ru-RU"/>
              </w:rPr>
            </w:pPr>
            <w:r w:rsidRPr="001B4D36">
              <w:rPr>
                <w:sz w:val="16"/>
                <w:lang w:val="ru-RU"/>
              </w:rPr>
              <w:t>публичный сайт, кассовое ПО, личный кабинет; нарушение бизнес-логики</w:t>
            </w:r>
          </w:p>
        </w:tc>
      </w:tr>
      <w:tr w:rsidR="00517833" w:rsidRPr="001B4D36" w14:paraId="573251F2" w14:textId="77777777">
        <w:trPr>
          <w:jc w:val="center"/>
        </w:trPr>
        <w:tc>
          <w:tcPr>
            <w:tcW w:w="454" w:type="dxa"/>
            <w:tcMar>
              <w:top w:w="90" w:type="dxa"/>
              <w:left w:w="90" w:type="dxa"/>
              <w:bottom w:w="90" w:type="dxa"/>
              <w:right w:w="90" w:type="dxa"/>
            </w:tcMar>
            <w:vAlign w:val="center"/>
          </w:tcPr>
          <w:p w14:paraId="457CB1AB" w14:textId="77777777" w:rsidR="00517833" w:rsidRDefault="00000000">
            <w:pPr>
              <w:spacing w:after="0" w:line="240" w:lineRule="auto"/>
              <w:ind w:firstLine="0"/>
            </w:pPr>
            <w:r>
              <w:rPr>
                <w:sz w:val="16"/>
              </w:rPr>
              <w:t>22</w:t>
            </w:r>
          </w:p>
        </w:tc>
        <w:tc>
          <w:tcPr>
            <w:tcW w:w="794" w:type="dxa"/>
            <w:tcMar>
              <w:top w:w="90" w:type="dxa"/>
              <w:left w:w="90" w:type="dxa"/>
              <w:bottom w:w="90" w:type="dxa"/>
              <w:right w:w="90" w:type="dxa"/>
            </w:tcMar>
            <w:vAlign w:val="center"/>
          </w:tcPr>
          <w:p w14:paraId="5BB8BECB" w14:textId="77777777" w:rsidR="00517833" w:rsidRDefault="00000000">
            <w:pPr>
              <w:spacing w:after="0" w:line="240" w:lineRule="auto"/>
              <w:ind w:firstLine="0"/>
            </w:pPr>
            <w:r>
              <w:rPr>
                <w:sz w:val="16"/>
              </w:rPr>
              <w:t>УБИ.069</w:t>
            </w:r>
          </w:p>
        </w:tc>
        <w:tc>
          <w:tcPr>
            <w:tcW w:w="2324" w:type="dxa"/>
            <w:tcMar>
              <w:top w:w="90" w:type="dxa"/>
              <w:left w:w="90" w:type="dxa"/>
              <w:bottom w:w="90" w:type="dxa"/>
              <w:right w:w="90" w:type="dxa"/>
            </w:tcMar>
            <w:vAlign w:val="center"/>
          </w:tcPr>
          <w:p w14:paraId="597C4B22" w14:textId="77777777" w:rsidR="00517833" w:rsidRPr="001B4D36" w:rsidRDefault="00000000">
            <w:pPr>
              <w:spacing w:after="0" w:line="240" w:lineRule="auto"/>
              <w:ind w:firstLine="0"/>
              <w:rPr>
                <w:lang w:val="ru-RU"/>
              </w:rPr>
            </w:pPr>
            <w:r w:rsidRPr="001B4D36">
              <w:rPr>
                <w:sz w:val="16"/>
                <w:lang w:val="ru-RU"/>
              </w:rPr>
              <w:t>Угроза неправомерных действий в каналах связи</w:t>
            </w:r>
          </w:p>
        </w:tc>
        <w:tc>
          <w:tcPr>
            <w:tcW w:w="1701" w:type="dxa"/>
            <w:tcMar>
              <w:top w:w="90" w:type="dxa"/>
              <w:left w:w="90" w:type="dxa"/>
              <w:bottom w:w="90" w:type="dxa"/>
              <w:right w:w="90" w:type="dxa"/>
            </w:tcMar>
            <w:vAlign w:val="center"/>
          </w:tcPr>
          <w:p w14:paraId="105B4BF1"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197D284E" w14:textId="77777777" w:rsidR="00517833" w:rsidRPr="001B4D36" w:rsidRDefault="00000000">
            <w:pPr>
              <w:spacing w:after="0" w:line="240" w:lineRule="auto"/>
              <w:ind w:firstLine="0"/>
              <w:rPr>
                <w:lang w:val="ru-RU"/>
              </w:rPr>
            </w:pPr>
            <w:r w:rsidRPr="001B4D36">
              <w:rPr>
                <w:sz w:val="16"/>
                <w:lang w:val="ru-RU"/>
              </w:rPr>
              <w:t>внешний нарушитель, поставщик услуг связи</w:t>
            </w:r>
          </w:p>
        </w:tc>
        <w:tc>
          <w:tcPr>
            <w:tcW w:w="2438" w:type="dxa"/>
            <w:tcMar>
              <w:top w:w="90" w:type="dxa"/>
              <w:left w:w="90" w:type="dxa"/>
              <w:bottom w:w="90" w:type="dxa"/>
              <w:right w:w="90" w:type="dxa"/>
            </w:tcMar>
            <w:vAlign w:val="center"/>
          </w:tcPr>
          <w:p w14:paraId="7180044F" w14:textId="77777777" w:rsidR="00517833" w:rsidRPr="001B4D36" w:rsidRDefault="00000000">
            <w:pPr>
              <w:spacing w:after="0" w:line="240" w:lineRule="auto"/>
              <w:ind w:firstLine="0"/>
              <w:rPr>
                <w:lang w:val="ru-RU"/>
              </w:rPr>
            </w:pPr>
            <w:r w:rsidRPr="001B4D36">
              <w:rPr>
                <w:sz w:val="16"/>
                <w:lang w:val="ru-RU"/>
              </w:rPr>
              <w:t>сетевой трафик между магазином, банком, ОФД и облаком; перехват, подмена, блокирование</w:t>
            </w:r>
          </w:p>
        </w:tc>
      </w:tr>
      <w:tr w:rsidR="00517833" w:rsidRPr="001B4D36" w14:paraId="0386BA28" w14:textId="77777777">
        <w:trPr>
          <w:jc w:val="center"/>
        </w:trPr>
        <w:tc>
          <w:tcPr>
            <w:tcW w:w="454" w:type="dxa"/>
            <w:tcMar>
              <w:top w:w="90" w:type="dxa"/>
              <w:left w:w="90" w:type="dxa"/>
              <w:bottom w:w="90" w:type="dxa"/>
              <w:right w:w="90" w:type="dxa"/>
            </w:tcMar>
            <w:vAlign w:val="center"/>
          </w:tcPr>
          <w:p w14:paraId="407E8582" w14:textId="77777777" w:rsidR="00517833" w:rsidRDefault="00000000">
            <w:pPr>
              <w:spacing w:after="0" w:line="240" w:lineRule="auto"/>
              <w:ind w:firstLine="0"/>
            </w:pPr>
            <w:r>
              <w:rPr>
                <w:sz w:val="16"/>
              </w:rPr>
              <w:t>23</w:t>
            </w:r>
          </w:p>
        </w:tc>
        <w:tc>
          <w:tcPr>
            <w:tcW w:w="794" w:type="dxa"/>
            <w:tcMar>
              <w:top w:w="90" w:type="dxa"/>
              <w:left w:w="90" w:type="dxa"/>
              <w:bottom w:w="90" w:type="dxa"/>
              <w:right w:w="90" w:type="dxa"/>
            </w:tcMar>
            <w:vAlign w:val="center"/>
          </w:tcPr>
          <w:p w14:paraId="50D4A8D6" w14:textId="77777777" w:rsidR="00517833" w:rsidRDefault="00000000">
            <w:pPr>
              <w:spacing w:after="0" w:line="240" w:lineRule="auto"/>
              <w:ind w:firstLine="0"/>
            </w:pPr>
            <w:r>
              <w:rPr>
                <w:sz w:val="16"/>
              </w:rPr>
              <w:t>УБИ.167</w:t>
            </w:r>
          </w:p>
        </w:tc>
        <w:tc>
          <w:tcPr>
            <w:tcW w:w="2324" w:type="dxa"/>
            <w:tcMar>
              <w:top w:w="90" w:type="dxa"/>
              <w:left w:w="90" w:type="dxa"/>
              <w:bottom w:w="90" w:type="dxa"/>
              <w:right w:w="90" w:type="dxa"/>
            </w:tcMar>
            <w:vAlign w:val="center"/>
          </w:tcPr>
          <w:p w14:paraId="095E0711" w14:textId="77777777" w:rsidR="00517833" w:rsidRPr="001B4D36" w:rsidRDefault="00000000">
            <w:pPr>
              <w:spacing w:after="0" w:line="240" w:lineRule="auto"/>
              <w:ind w:firstLine="0"/>
              <w:rPr>
                <w:lang w:val="ru-RU"/>
              </w:rPr>
            </w:pPr>
            <w:r w:rsidRPr="001B4D36">
              <w:rPr>
                <w:sz w:val="16"/>
                <w:lang w:val="ru-RU"/>
              </w:rPr>
              <w:t>Угроза заражения компьютера при посещении неблагонадежных сайтов</w:t>
            </w:r>
          </w:p>
        </w:tc>
        <w:tc>
          <w:tcPr>
            <w:tcW w:w="1701" w:type="dxa"/>
            <w:tcMar>
              <w:top w:w="90" w:type="dxa"/>
              <w:left w:w="90" w:type="dxa"/>
              <w:bottom w:w="90" w:type="dxa"/>
              <w:right w:w="90" w:type="dxa"/>
            </w:tcMar>
            <w:vAlign w:val="center"/>
          </w:tcPr>
          <w:p w14:paraId="7741CB2C" w14:textId="77777777" w:rsidR="00517833" w:rsidRDefault="00000000">
            <w:pPr>
              <w:spacing w:after="0" w:line="240" w:lineRule="auto"/>
              <w:ind w:firstLine="0"/>
            </w:pPr>
            <w:r>
              <w:rPr>
                <w:sz w:val="16"/>
              </w:rPr>
              <w:t>антропогенная, преднамеренная</w:t>
            </w:r>
          </w:p>
        </w:tc>
        <w:tc>
          <w:tcPr>
            <w:tcW w:w="1701" w:type="dxa"/>
            <w:tcMar>
              <w:top w:w="90" w:type="dxa"/>
              <w:left w:w="90" w:type="dxa"/>
              <w:bottom w:w="90" w:type="dxa"/>
              <w:right w:w="90" w:type="dxa"/>
            </w:tcMar>
            <w:vAlign w:val="center"/>
          </w:tcPr>
          <w:p w14:paraId="321C5970" w14:textId="77777777" w:rsidR="00517833" w:rsidRDefault="00000000">
            <w:pPr>
              <w:spacing w:after="0" w:line="240" w:lineRule="auto"/>
              <w:ind w:firstLine="0"/>
            </w:pPr>
            <w:r>
              <w:rPr>
                <w:sz w:val="16"/>
              </w:rPr>
              <w:t>вредоносное ПО, внешний нарушитель</w:t>
            </w:r>
          </w:p>
        </w:tc>
        <w:tc>
          <w:tcPr>
            <w:tcW w:w="2438" w:type="dxa"/>
            <w:tcMar>
              <w:top w:w="90" w:type="dxa"/>
              <w:left w:w="90" w:type="dxa"/>
              <w:bottom w:w="90" w:type="dxa"/>
              <w:right w:w="90" w:type="dxa"/>
            </w:tcMar>
            <w:vAlign w:val="center"/>
          </w:tcPr>
          <w:p w14:paraId="049FDA4F" w14:textId="77777777" w:rsidR="00517833" w:rsidRPr="001B4D36" w:rsidRDefault="00000000">
            <w:pPr>
              <w:spacing w:after="0" w:line="240" w:lineRule="auto"/>
              <w:ind w:firstLine="0"/>
              <w:rPr>
                <w:lang w:val="ru-RU"/>
              </w:rPr>
            </w:pPr>
            <w:r w:rsidRPr="001B4D36">
              <w:rPr>
                <w:sz w:val="16"/>
                <w:lang w:val="ru-RU"/>
              </w:rPr>
              <w:t>АРМ кассира, товароведа, бухгалтера; компрометация учетных данных</w:t>
            </w:r>
          </w:p>
        </w:tc>
      </w:tr>
    </w:tbl>
    <w:p w14:paraId="62A03F82" w14:textId="77777777" w:rsidR="00517833" w:rsidRPr="001B4D36" w:rsidRDefault="00517833">
      <w:pPr>
        <w:spacing w:after="40"/>
        <w:ind w:firstLine="0"/>
        <w:jc w:val="both"/>
        <w:rPr>
          <w:lang w:val="ru-RU"/>
        </w:rPr>
      </w:pPr>
    </w:p>
    <w:p w14:paraId="38B15A29" w14:textId="77777777" w:rsidR="00517833" w:rsidRPr="001B4D36" w:rsidRDefault="00000000" w:rsidP="001B4D36">
      <w:pPr>
        <w:pStyle w:val="21"/>
      </w:pPr>
      <w:bookmarkStart w:id="6" w:name="_Toc228223656"/>
      <w:r w:rsidRPr="001B4D36">
        <w:t>2.2. Характер происхождения угроз</w:t>
      </w:r>
      <w:bookmarkEnd w:id="6"/>
    </w:p>
    <w:p w14:paraId="06DC9B02" w14:textId="77777777" w:rsidR="00517833" w:rsidRPr="001B4D36" w:rsidRDefault="00000000">
      <w:pPr>
        <w:jc w:val="both"/>
        <w:rPr>
          <w:lang w:val="ru-RU"/>
        </w:rPr>
      </w:pPr>
      <w:r w:rsidRPr="001B4D36">
        <w:rPr>
          <w:lang w:val="ru-RU"/>
        </w:rPr>
        <w:t>Основной массив угроз имеет антропогенное происхождение, так как реализуется действиями людей или созданного ими вредоносного программного обеспечения. Для продовольственного магазина наиболее вероятны действия внешних нарушителей, сотрудников, подрядчиков, поставщиков сервисов и бывших работников.</w:t>
      </w:r>
    </w:p>
    <w:p w14:paraId="58335379" w14:textId="77777777" w:rsidR="00517833" w:rsidRPr="001B4D36" w:rsidRDefault="00000000">
      <w:pPr>
        <w:jc w:val="both"/>
        <w:rPr>
          <w:lang w:val="ru-RU"/>
        </w:rPr>
      </w:pPr>
      <w:r w:rsidRPr="001B4D36">
        <w:rPr>
          <w:lang w:val="ru-RU"/>
        </w:rPr>
        <w:t xml:space="preserve">Преднамеренные угрозы включают эксплуатацию уязвимостей сайта заказа и удаленного доступа, подбор или повторное использование паролей, фишинг сотрудников, внедрение вредоносного кода, изменение конфигурации кассового или сетевого оборудования, неправомерную выгрузку клиентской базы, </w:t>
      </w:r>
      <w:r>
        <w:t>DoS</w:t>
      </w:r>
      <w:r w:rsidRPr="001B4D36">
        <w:rPr>
          <w:lang w:val="ru-RU"/>
        </w:rPr>
        <w:t>-воздействие на сайт или сервер учета.</w:t>
      </w:r>
    </w:p>
    <w:p w14:paraId="44162831" w14:textId="77777777" w:rsidR="00517833" w:rsidRPr="001B4D36" w:rsidRDefault="00000000">
      <w:pPr>
        <w:jc w:val="both"/>
        <w:rPr>
          <w:lang w:val="ru-RU"/>
        </w:rPr>
      </w:pPr>
      <w:r w:rsidRPr="001B4D36">
        <w:rPr>
          <w:lang w:val="ru-RU"/>
        </w:rPr>
        <w:t>Непреднамеренные угрозы связаны с ошибками персонала: неправильной настройкой прав, публикацией лишних данных, использованием слабых паролей, установкой неподтвержденного ПО на АРМ, переходом по вредоносной ссылке, ошибочным изменением цены или остатка товара.</w:t>
      </w:r>
    </w:p>
    <w:p w14:paraId="2110B479" w14:textId="77777777" w:rsidR="00517833" w:rsidRPr="001B4D36" w:rsidRDefault="00000000">
      <w:pPr>
        <w:jc w:val="both"/>
        <w:rPr>
          <w:lang w:val="ru-RU"/>
        </w:rPr>
      </w:pPr>
      <w:r w:rsidRPr="001B4D36">
        <w:rPr>
          <w:lang w:val="ru-RU"/>
        </w:rPr>
        <w:lastRenderedPageBreak/>
        <w:t>Техногенные и инфраструктурные факторы учитываются как условия возникновения ущерба: отказ оборудования, сбой электропитания, недоступность Интернета, отказ облачного сервиса, ошибка обновления кассового ПО или товароучетной системы. Природные факторы, например пожар или затопление помещения, прямо не относятся к большинству выбранных антропогенных УБИ, но важны для доступности и восстановления.</w:t>
      </w:r>
    </w:p>
    <w:p w14:paraId="2165D830" w14:textId="4A129D49" w:rsidR="00517833" w:rsidRPr="001B4D36" w:rsidRDefault="00000000" w:rsidP="00A06E11">
      <w:pPr>
        <w:pStyle w:val="21"/>
      </w:pPr>
      <w:bookmarkStart w:id="7" w:name="_Toc228223657"/>
      <w:r w:rsidRPr="001B4D36">
        <w:t>2.3. Источники появления угроз</w:t>
      </w:r>
      <w:bookmarkEnd w:id="7"/>
    </w:p>
    <w:p w14:paraId="5B235DD0" w14:textId="77777777" w:rsidR="00517833" w:rsidRPr="001B4D36" w:rsidRDefault="00000000">
      <w:pPr>
        <w:keepNext/>
        <w:spacing w:after="80"/>
        <w:ind w:firstLine="0"/>
        <w:jc w:val="center"/>
        <w:rPr>
          <w:lang w:val="ru-RU"/>
        </w:rPr>
      </w:pPr>
      <w:r w:rsidRPr="001B4D36">
        <w:rPr>
          <w:sz w:val="24"/>
          <w:lang w:val="ru-RU"/>
        </w:rPr>
        <w:t>Таблица 3 - Источники появления угроз</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969"/>
        <w:gridCol w:w="3175"/>
      </w:tblGrid>
      <w:tr w:rsidR="00517833" w14:paraId="1462480A" w14:textId="77777777" w:rsidTr="00A06E11">
        <w:trPr>
          <w:tblHeader/>
          <w:jc w:val="center"/>
        </w:trPr>
        <w:tc>
          <w:tcPr>
            <w:tcW w:w="2268" w:type="dxa"/>
            <w:tcMar>
              <w:top w:w="90" w:type="dxa"/>
              <w:left w:w="90" w:type="dxa"/>
              <w:bottom w:w="90" w:type="dxa"/>
              <w:right w:w="90" w:type="dxa"/>
            </w:tcMar>
            <w:vAlign w:val="center"/>
          </w:tcPr>
          <w:p w14:paraId="76D2CD20" w14:textId="77777777" w:rsidR="00517833" w:rsidRDefault="00000000">
            <w:pPr>
              <w:spacing w:after="0" w:line="240" w:lineRule="auto"/>
              <w:ind w:firstLine="0"/>
              <w:jc w:val="center"/>
            </w:pPr>
            <w:r>
              <w:rPr>
                <w:b/>
                <w:sz w:val="20"/>
              </w:rPr>
              <w:t>Источник</w:t>
            </w:r>
          </w:p>
        </w:tc>
        <w:tc>
          <w:tcPr>
            <w:tcW w:w="3969" w:type="dxa"/>
            <w:tcMar>
              <w:top w:w="90" w:type="dxa"/>
              <w:left w:w="90" w:type="dxa"/>
              <w:bottom w:w="90" w:type="dxa"/>
              <w:right w:w="90" w:type="dxa"/>
            </w:tcMar>
            <w:vAlign w:val="center"/>
          </w:tcPr>
          <w:p w14:paraId="1014394B" w14:textId="77777777" w:rsidR="00517833" w:rsidRDefault="00000000">
            <w:pPr>
              <w:spacing w:after="0" w:line="240" w:lineRule="auto"/>
              <w:ind w:firstLine="0"/>
              <w:jc w:val="center"/>
            </w:pPr>
            <w:r>
              <w:rPr>
                <w:b/>
                <w:sz w:val="20"/>
              </w:rPr>
              <w:t>Типичные проявления</w:t>
            </w:r>
          </w:p>
        </w:tc>
        <w:tc>
          <w:tcPr>
            <w:tcW w:w="3175" w:type="dxa"/>
            <w:tcMar>
              <w:top w:w="90" w:type="dxa"/>
              <w:left w:w="90" w:type="dxa"/>
              <w:bottom w:w="90" w:type="dxa"/>
              <w:right w:w="90" w:type="dxa"/>
            </w:tcMar>
            <w:vAlign w:val="center"/>
          </w:tcPr>
          <w:p w14:paraId="72E69EAD" w14:textId="77777777" w:rsidR="00517833" w:rsidRDefault="00000000">
            <w:pPr>
              <w:spacing w:after="0" w:line="240" w:lineRule="auto"/>
              <w:ind w:firstLine="0"/>
              <w:jc w:val="center"/>
            </w:pPr>
            <w:r>
              <w:rPr>
                <w:b/>
                <w:sz w:val="20"/>
              </w:rPr>
              <w:t>Затрагиваемые объекты</w:t>
            </w:r>
          </w:p>
        </w:tc>
      </w:tr>
      <w:tr w:rsidR="00517833" w:rsidRPr="001B4D36" w14:paraId="25C8AC12" w14:textId="77777777">
        <w:trPr>
          <w:jc w:val="center"/>
        </w:trPr>
        <w:tc>
          <w:tcPr>
            <w:tcW w:w="2268" w:type="dxa"/>
            <w:tcMar>
              <w:top w:w="90" w:type="dxa"/>
              <w:left w:w="90" w:type="dxa"/>
              <w:bottom w:w="90" w:type="dxa"/>
              <w:right w:w="90" w:type="dxa"/>
            </w:tcMar>
            <w:vAlign w:val="center"/>
          </w:tcPr>
          <w:p w14:paraId="19725E68" w14:textId="77777777" w:rsidR="00517833" w:rsidRDefault="00000000">
            <w:pPr>
              <w:spacing w:after="0" w:line="240" w:lineRule="auto"/>
              <w:ind w:firstLine="0"/>
            </w:pPr>
            <w:r>
              <w:rPr>
                <w:sz w:val="20"/>
              </w:rPr>
              <w:t>Внешние нарушители</w:t>
            </w:r>
          </w:p>
        </w:tc>
        <w:tc>
          <w:tcPr>
            <w:tcW w:w="3969" w:type="dxa"/>
            <w:tcMar>
              <w:top w:w="90" w:type="dxa"/>
              <w:left w:w="90" w:type="dxa"/>
              <w:bottom w:w="90" w:type="dxa"/>
              <w:right w:w="90" w:type="dxa"/>
            </w:tcMar>
            <w:vAlign w:val="center"/>
          </w:tcPr>
          <w:p w14:paraId="539C8D27" w14:textId="77777777" w:rsidR="00517833" w:rsidRPr="001B4D36" w:rsidRDefault="00000000">
            <w:pPr>
              <w:spacing w:after="0" w:line="240" w:lineRule="auto"/>
              <w:ind w:firstLine="0"/>
              <w:rPr>
                <w:lang w:val="ru-RU"/>
              </w:rPr>
            </w:pPr>
            <w:r w:rsidRPr="001B4D36">
              <w:rPr>
                <w:sz w:val="20"/>
                <w:lang w:val="ru-RU"/>
              </w:rPr>
              <w:t xml:space="preserve">сканирование сайта, фишинг сотрудников, эксплуатация уязвимостей, </w:t>
            </w:r>
            <w:r>
              <w:rPr>
                <w:sz w:val="20"/>
              </w:rPr>
              <w:t>DoS</w:t>
            </w:r>
          </w:p>
        </w:tc>
        <w:tc>
          <w:tcPr>
            <w:tcW w:w="3175" w:type="dxa"/>
            <w:tcMar>
              <w:top w:w="90" w:type="dxa"/>
              <w:left w:w="90" w:type="dxa"/>
              <w:bottom w:w="90" w:type="dxa"/>
              <w:right w:w="90" w:type="dxa"/>
            </w:tcMar>
            <w:vAlign w:val="center"/>
          </w:tcPr>
          <w:p w14:paraId="37DFF50C" w14:textId="77777777" w:rsidR="00517833" w:rsidRPr="001B4D36" w:rsidRDefault="00000000">
            <w:pPr>
              <w:spacing w:after="0" w:line="240" w:lineRule="auto"/>
              <w:ind w:firstLine="0"/>
              <w:rPr>
                <w:lang w:val="ru-RU"/>
              </w:rPr>
            </w:pPr>
            <w:r w:rsidRPr="001B4D36">
              <w:rPr>
                <w:sz w:val="20"/>
                <w:lang w:val="ru-RU"/>
              </w:rPr>
              <w:t>сайт заказа, удаленный доступ, каналы связи</w:t>
            </w:r>
          </w:p>
        </w:tc>
      </w:tr>
      <w:tr w:rsidR="00517833" w:rsidRPr="001B4D36" w14:paraId="2B210352" w14:textId="77777777">
        <w:trPr>
          <w:jc w:val="center"/>
        </w:trPr>
        <w:tc>
          <w:tcPr>
            <w:tcW w:w="2268" w:type="dxa"/>
            <w:tcMar>
              <w:top w:w="90" w:type="dxa"/>
              <w:left w:w="90" w:type="dxa"/>
              <w:bottom w:w="90" w:type="dxa"/>
              <w:right w:w="90" w:type="dxa"/>
            </w:tcMar>
            <w:vAlign w:val="center"/>
          </w:tcPr>
          <w:p w14:paraId="1E7DF8CC" w14:textId="77777777" w:rsidR="00517833" w:rsidRPr="001B4D36" w:rsidRDefault="00000000">
            <w:pPr>
              <w:spacing w:after="0" w:line="240" w:lineRule="auto"/>
              <w:ind w:firstLine="0"/>
              <w:rPr>
                <w:lang w:val="ru-RU"/>
              </w:rPr>
            </w:pPr>
            <w:r w:rsidRPr="001B4D36">
              <w:rPr>
                <w:sz w:val="20"/>
                <w:lang w:val="ru-RU"/>
              </w:rPr>
              <w:t>Клиенты и пользователи программы лояльности</w:t>
            </w:r>
          </w:p>
        </w:tc>
        <w:tc>
          <w:tcPr>
            <w:tcW w:w="3969" w:type="dxa"/>
            <w:tcMar>
              <w:top w:w="90" w:type="dxa"/>
              <w:left w:w="90" w:type="dxa"/>
              <w:bottom w:w="90" w:type="dxa"/>
              <w:right w:w="90" w:type="dxa"/>
            </w:tcMar>
            <w:vAlign w:val="center"/>
          </w:tcPr>
          <w:p w14:paraId="61BE5DCF" w14:textId="77777777" w:rsidR="00517833" w:rsidRPr="001B4D36" w:rsidRDefault="00000000">
            <w:pPr>
              <w:spacing w:after="0" w:line="240" w:lineRule="auto"/>
              <w:ind w:firstLine="0"/>
              <w:rPr>
                <w:lang w:val="ru-RU"/>
              </w:rPr>
            </w:pPr>
            <w:r w:rsidRPr="001B4D36">
              <w:rPr>
                <w:sz w:val="20"/>
                <w:lang w:val="ru-RU"/>
              </w:rPr>
              <w:t>некорректное использование интерфейса, подбор чужих бонусных данных</w:t>
            </w:r>
          </w:p>
        </w:tc>
        <w:tc>
          <w:tcPr>
            <w:tcW w:w="3175" w:type="dxa"/>
            <w:tcMar>
              <w:top w:w="90" w:type="dxa"/>
              <w:left w:w="90" w:type="dxa"/>
              <w:bottom w:w="90" w:type="dxa"/>
              <w:right w:w="90" w:type="dxa"/>
            </w:tcMar>
            <w:vAlign w:val="center"/>
          </w:tcPr>
          <w:p w14:paraId="5F21B4C6" w14:textId="77777777" w:rsidR="00517833" w:rsidRPr="001B4D36" w:rsidRDefault="00000000">
            <w:pPr>
              <w:spacing w:after="0" w:line="240" w:lineRule="auto"/>
              <w:ind w:firstLine="0"/>
              <w:rPr>
                <w:lang w:val="ru-RU"/>
              </w:rPr>
            </w:pPr>
            <w:r w:rsidRPr="001B4D36">
              <w:rPr>
                <w:sz w:val="20"/>
                <w:lang w:val="ru-RU"/>
              </w:rPr>
              <w:t>личный кабинет, данные заказов, бонусные операции</w:t>
            </w:r>
          </w:p>
        </w:tc>
      </w:tr>
      <w:tr w:rsidR="00517833" w:rsidRPr="001B4D36" w14:paraId="7BA04C5B" w14:textId="77777777">
        <w:trPr>
          <w:jc w:val="center"/>
        </w:trPr>
        <w:tc>
          <w:tcPr>
            <w:tcW w:w="2268" w:type="dxa"/>
            <w:tcMar>
              <w:top w:w="90" w:type="dxa"/>
              <w:left w:w="90" w:type="dxa"/>
              <w:bottom w:w="90" w:type="dxa"/>
              <w:right w:w="90" w:type="dxa"/>
            </w:tcMar>
            <w:vAlign w:val="center"/>
          </w:tcPr>
          <w:p w14:paraId="2C893024" w14:textId="77777777" w:rsidR="00517833" w:rsidRDefault="00000000">
            <w:pPr>
              <w:spacing w:after="0" w:line="240" w:lineRule="auto"/>
              <w:ind w:firstLine="0"/>
            </w:pPr>
            <w:r>
              <w:rPr>
                <w:sz w:val="20"/>
              </w:rPr>
              <w:t>Кассиры, товароведы, бухгалтерия</w:t>
            </w:r>
          </w:p>
        </w:tc>
        <w:tc>
          <w:tcPr>
            <w:tcW w:w="3969" w:type="dxa"/>
            <w:tcMar>
              <w:top w:w="90" w:type="dxa"/>
              <w:left w:w="90" w:type="dxa"/>
              <w:bottom w:w="90" w:type="dxa"/>
              <w:right w:w="90" w:type="dxa"/>
            </w:tcMar>
            <w:vAlign w:val="center"/>
          </w:tcPr>
          <w:p w14:paraId="26089645" w14:textId="77777777" w:rsidR="00517833" w:rsidRPr="001B4D36" w:rsidRDefault="00000000">
            <w:pPr>
              <w:spacing w:after="0" w:line="240" w:lineRule="auto"/>
              <w:ind w:firstLine="0"/>
              <w:rPr>
                <w:lang w:val="ru-RU"/>
              </w:rPr>
            </w:pPr>
            <w:r w:rsidRPr="001B4D36">
              <w:rPr>
                <w:sz w:val="20"/>
                <w:lang w:val="ru-RU"/>
              </w:rPr>
              <w:t>ошибки обработки, избыточные выгрузки, нарушение регламентов доступа</w:t>
            </w:r>
          </w:p>
        </w:tc>
        <w:tc>
          <w:tcPr>
            <w:tcW w:w="3175" w:type="dxa"/>
            <w:tcMar>
              <w:top w:w="90" w:type="dxa"/>
              <w:left w:w="90" w:type="dxa"/>
              <w:bottom w:w="90" w:type="dxa"/>
              <w:right w:w="90" w:type="dxa"/>
            </w:tcMar>
            <w:vAlign w:val="center"/>
          </w:tcPr>
          <w:p w14:paraId="32798998" w14:textId="77777777" w:rsidR="00517833" w:rsidRPr="001B4D36" w:rsidRDefault="00000000">
            <w:pPr>
              <w:spacing w:after="0" w:line="240" w:lineRule="auto"/>
              <w:ind w:firstLine="0"/>
              <w:rPr>
                <w:lang w:val="ru-RU"/>
              </w:rPr>
            </w:pPr>
            <w:r w:rsidRPr="001B4D36">
              <w:rPr>
                <w:sz w:val="20"/>
                <w:lang w:val="ru-RU"/>
              </w:rPr>
              <w:t>касса, товароучетная система, отчеты, ПДн</w:t>
            </w:r>
          </w:p>
        </w:tc>
      </w:tr>
      <w:tr w:rsidR="00517833" w:rsidRPr="001B4D36" w14:paraId="557D8445" w14:textId="77777777">
        <w:trPr>
          <w:jc w:val="center"/>
        </w:trPr>
        <w:tc>
          <w:tcPr>
            <w:tcW w:w="2268" w:type="dxa"/>
            <w:tcMar>
              <w:top w:w="90" w:type="dxa"/>
              <w:left w:w="90" w:type="dxa"/>
              <w:bottom w:w="90" w:type="dxa"/>
              <w:right w:w="90" w:type="dxa"/>
            </w:tcMar>
            <w:vAlign w:val="center"/>
          </w:tcPr>
          <w:p w14:paraId="4F9E2B7B" w14:textId="77777777" w:rsidR="00517833" w:rsidRDefault="00000000">
            <w:pPr>
              <w:spacing w:after="0" w:line="240" w:lineRule="auto"/>
              <w:ind w:firstLine="0"/>
            </w:pPr>
            <w:r>
              <w:rPr>
                <w:sz w:val="20"/>
              </w:rPr>
              <w:t>Владелец ИП и администраторы</w:t>
            </w:r>
          </w:p>
        </w:tc>
        <w:tc>
          <w:tcPr>
            <w:tcW w:w="3969" w:type="dxa"/>
            <w:tcMar>
              <w:top w:w="90" w:type="dxa"/>
              <w:left w:w="90" w:type="dxa"/>
              <w:bottom w:w="90" w:type="dxa"/>
              <w:right w:w="90" w:type="dxa"/>
            </w:tcMar>
            <w:vAlign w:val="center"/>
          </w:tcPr>
          <w:p w14:paraId="01F6E13C" w14:textId="77777777" w:rsidR="00517833" w:rsidRPr="001B4D36" w:rsidRDefault="00000000">
            <w:pPr>
              <w:spacing w:after="0" w:line="240" w:lineRule="auto"/>
              <w:ind w:firstLine="0"/>
              <w:rPr>
                <w:lang w:val="ru-RU"/>
              </w:rPr>
            </w:pPr>
            <w:r w:rsidRPr="001B4D36">
              <w:rPr>
                <w:sz w:val="20"/>
                <w:lang w:val="ru-RU"/>
              </w:rPr>
              <w:t>ошибочная или умышленная смена настроек, отключение контроля, копирование данных</w:t>
            </w:r>
          </w:p>
        </w:tc>
        <w:tc>
          <w:tcPr>
            <w:tcW w:w="3175" w:type="dxa"/>
            <w:tcMar>
              <w:top w:w="90" w:type="dxa"/>
              <w:left w:w="90" w:type="dxa"/>
              <w:bottom w:w="90" w:type="dxa"/>
              <w:right w:w="90" w:type="dxa"/>
            </w:tcMar>
            <w:vAlign w:val="center"/>
          </w:tcPr>
          <w:p w14:paraId="772B5C36" w14:textId="77777777" w:rsidR="00517833" w:rsidRPr="001B4D36" w:rsidRDefault="00000000">
            <w:pPr>
              <w:spacing w:after="0" w:line="240" w:lineRule="auto"/>
              <w:ind w:firstLine="0"/>
              <w:rPr>
                <w:lang w:val="ru-RU"/>
              </w:rPr>
            </w:pPr>
            <w:r w:rsidRPr="001B4D36">
              <w:rPr>
                <w:sz w:val="20"/>
                <w:lang w:val="ru-RU"/>
              </w:rPr>
              <w:t>сервер учета, сеть, резервные копии</w:t>
            </w:r>
          </w:p>
        </w:tc>
      </w:tr>
      <w:tr w:rsidR="00517833" w:rsidRPr="001B4D36" w14:paraId="1B5FA59C" w14:textId="77777777">
        <w:trPr>
          <w:jc w:val="center"/>
        </w:trPr>
        <w:tc>
          <w:tcPr>
            <w:tcW w:w="2268" w:type="dxa"/>
            <w:tcMar>
              <w:top w:w="90" w:type="dxa"/>
              <w:left w:w="90" w:type="dxa"/>
              <w:bottom w:w="90" w:type="dxa"/>
              <w:right w:w="90" w:type="dxa"/>
            </w:tcMar>
            <w:vAlign w:val="center"/>
          </w:tcPr>
          <w:p w14:paraId="4B483730" w14:textId="77777777" w:rsidR="00517833" w:rsidRDefault="00000000">
            <w:pPr>
              <w:spacing w:after="0" w:line="240" w:lineRule="auto"/>
              <w:ind w:firstLine="0"/>
            </w:pPr>
            <w:r>
              <w:rPr>
                <w:sz w:val="20"/>
              </w:rPr>
              <w:t>Подрядчики и поставщики услуг</w:t>
            </w:r>
          </w:p>
        </w:tc>
        <w:tc>
          <w:tcPr>
            <w:tcW w:w="3969" w:type="dxa"/>
            <w:tcMar>
              <w:top w:w="90" w:type="dxa"/>
              <w:left w:w="90" w:type="dxa"/>
              <w:bottom w:w="90" w:type="dxa"/>
              <w:right w:w="90" w:type="dxa"/>
            </w:tcMar>
            <w:vAlign w:val="center"/>
          </w:tcPr>
          <w:p w14:paraId="2C7A0A66" w14:textId="77777777" w:rsidR="00517833" w:rsidRPr="001B4D36" w:rsidRDefault="00000000">
            <w:pPr>
              <w:spacing w:after="0" w:line="240" w:lineRule="auto"/>
              <w:ind w:firstLine="0"/>
              <w:rPr>
                <w:lang w:val="ru-RU"/>
              </w:rPr>
            </w:pPr>
            <w:r w:rsidRPr="001B4D36">
              <w:rPr>
                <w:sz w:val="20"/>
                <w:lang w:val="ru-RU"/>
              </w:rPr>
              <w:t>ошибки настройки, компрометация цепочки поставки, доступ к инфраструктуре</w:t>
            </w:r>
          </w:p>
        </w:tc>
        <w:tc>
          <w:tcPr>
            <w:tcW w:w="3175" w:type="dxa"/>
            <w:tcMar>
              <w:top w:w="90" w:type="dxa"/>
              <w:left w:w="90" w:type="dxa"/>
              <w:bottom w:w="90" w:type="dxa"/>
              <w:right w:w="90" w:type="dxa"/>
            </w:tcMar>
            <w:vAlign w:val="center"/>
          </w:tcPr>
          <w:p w14:paraId="60EDBC5A" w14:textId="77777777" w:rsidR="00517833" w:rsidRPr="001B4D36" w:rsidRDefault="00000000">
            <w:pPr>
              <w:spacing w:after="0" w:line="240" w:lineRule="auto"/>
              <w:ind w:firstLine="0"/>
              <w:rPr>
                <w:lang w:val="ru-RU"/>
              </w:rPr>
            </w:pPr>
            <w:r w:rsidRPr="001B4D36">
              <w:rPr>
                <w:sz w:val="20"/>
                <w:lang w:val="ru-RU"/>
              </w:rPr>
              <w:t>кассовое ПО, хостинг, ОФД, связь, банк-эквайер</w:t>
            </w:r>
          </w:p>
        </w:tc>
      </w:tr>
      <w:tr w:rsidR="00517833" w14:paraId="712F9DAC" w14:textId="77777777">
        <w:trPr>
          <w:jc w:val="center"/>
        </w:trPr>
        <w:tc>
          <w:tcPr>
            <w:tcW w:w="2268" w:type="dxa"/>
            <w:tcMar>
              <w:top w:w="90" w:type="dxa"/>
              <w:left w:w="90" w:type="dxa"/>
              <w:bottom w:w="90" w:type="dxa"/>
              <w:right w:w="90" w:type="dxa"/>
            </w:tcMar>
            <w:vAlign w:val="center"/>
          </w:tcPr>
          <w:p w14:paraId="3F610E24" w14:textId="77777777" w:rsidR="00517833" w:rsidRDefault="00000000">
            <w:pPr>
              <w:spacing w:after="0" w:line="240" w:lineRule="auto"/>
              <w:ind w:firstLine="0"/>
            </w:pPr>
            <w:r>
              <w:rPr>
                <w:sz w:val="20"/>
              </w:rPr>
              <w:t>Вредоносное ПО</w:t>
            </w:r>
          </w:p>
        </w:tc>
        <w:tc>
          <w:tcPr>
            <w:tcW w:w="3969" w:type="dxa"/>
            <w:tcMar>
              <w:top w:w="90" w:type="dxa"/>
              <w:left w:w="90" w:type="dxa"/>
              <w:bottom w:w="90" w:type="dxa"/>
              <w:right w:w="90" w:type="dxa"/>
            </w:tcMar>
            <w:vAlign w:val="center"/>
          </w:tcPr>
          <w:p w14:paraId="096844F6" w14:textId="77777777" w:rsidR="00517833" w:rsidRPr="001B4D36" w:rsidRDefault="00000000">
            <w:pPr>
              <w:spacing w:after="0" w:line="240" w:lineRule="auto"/>
              <w:ind w:firstLine="0"/>
              <w:rPr>
                <w:lang w:val="ru-RU"/>
              </w:rPr>
            </w:pPr>
            <w:r w:rsidRPr="001B4D36">
              <w:rPr>
                <w:sz w:val="20"/>
                <w:lang w:val="ru-RU"/>
              </w:rPr>
              <w:t>кража учетных данных, шифрование файлов, скрытое удаленное управление</w:t>
            </w:r>
          </w:p>
        </w:tc>
        <w:tc>
          <w:tcPr>
            <w:tcW w:w="3175" w:type="dxa"/>
            <w:tcMar>
              <w:top w:w="90" w:type="dxa"/>
              <w:left w:w="90" w:type="dxa"/>
              <w:bottom w:w="90" w:type="dxa"/>
              <w:right w:w="90" w:type="dxa"/>
            </w:tcMar>
            <w:vAlign w:val="center"/>
          </w:tcPr>
          <w:p w14:paraId="002A4898" w14:textId="77777777" w:rsidR="00517833" w:rsidRDefault="00000000">
            <w:pPr>
              <w:spacing w:after="0" w:line="240" w:lineRule="auto"/>
              <w:ind w:firstLine="0"/>
            </w:pPr>
            <w:r>
              <w:rPr>
                <w:sz w:val="20"/>
              </w:rPr>
              <w:t>АРМ сотрудников, серверы, файлы</w:t>
            </w:r>
          </w:p>
        </w:tc>
      </w:tr>
      <w:tr w:rsidR="00517833" w:rsidRPr="001B4D36" w14:paraId="78EB3731" w14:textId="77777777">
        <w:trPr>
          <w:jc w:val="center"/>
        </w:trPr>
        <w:tc>
          <w:tcPr>
            <w:tcW w:w="2268" w:type="dxa"/>
            <w:tcMar>
              <w:top w:w="90" w:type="dxa"/>
              <w:left w:w="90" w:type="dxa"/>
              <w:bottom w:w="90" w:type="dxa"/>
              <w:right w:w="90" w:type="dxa"/>
            </w:tcMar>
            <w:vAlign w:val="center"/>
          </w:tcPr>
          <w:p w14:paraId="4AC0C100" w14:textId="77777777" w:rsidR="00517833" w:rsidRDefault="00000000">
            <w:pPr>
              <w:spacing w:after="0" w:line="240" w:lineRule="auto"/>
              <w:ind w:firstLine="0"/>
            </w:pPr>
            <w:r>
              <w:rPr>
                <w:sz w:val="20"/>
              </w:rPr>
              <w:t>Технические и природные факторы</w:t>
            </w:r>
          </w:p>
        </w:tc>
        <w:tc>
          <w:tcPr>
            <w:tcW w:w="3969" w:type="dxa"/>
            <w:tcMar>
              <w:top w:w="90" w:type="dxa"/>
              <w:left w:w="90" w:type="dxa"/>
              <w:bottom w:w="90" w:type="dxa"/>
              <w:right w:w="90" w:type="dxa"/>
            </w:tcMar>
            <w:vAlign w:val="center"/>
          </w:tcPr>
          <w:p w14:paraId="5FB90C6B" w14:textId="77777777" w:rsidR="00517833" w:rsidRPr="001B4D36" w:rsidRDefault="00000000">
            <w:pPr>
              <w:spacing w:after="0" w:line="240" w:lineRule="auto"/>
              <w:ind w:firstLine="0"/>
              <w:rPr>
                <w:lang w:val="ru-RU"/>
              </w:rPr>
            </w:pPr>
            <w:r w:rsidRPr="001B4D36">
              <w:rPr>
                <w:sz w:val="20"/>
                <w:lang w:val="ru-RU"/>
              </w:rPr>
              <w:t>отказ, повреждение оборудования, сбой питания или связи</w:t>
            </w:r>
          </w:p>
        </w:tc>
        <w:tc>
          <w:tcPr>
            <w:tcW w:w="3175" w:type="dxa"/>
            <w:tcMar>
              <w:top w:w="90" w:type="dxa"/>
              <w:left w:w="90" w:type="dxa"/>
              <w:bottom w:w="90" w:type="dxa"/>
              <w:right w:w="90" w:type="dxa"/>
            </w:tcMar>
            <w:vAlign w:val="center"/>
          </w:tcPr>
          <w:p w14:paraId="591E4288" w14:textId="77777777" w:rsidR="00517833" w:rsidRPr="001B4D36" w:rsidRDefault="00000000">
            <w:pPr>
              <w:spacing w:after="0" w:line="240" w:lineRule="auto"/>
              <w:ind w:firstLine="0"/>
              <w:rPr>
                <w:lang w:val="ru-RU"/>
              </w:rPr>
            </w:pPr>
            <w:r w:rsidRPr="001B4D36">
              <w:rPr>
                <w:sz w:val="20"/>
                <w:lang w:val="ru-RU"/>
              </w:rPr>
              <w:t>доступность кассы, сети, резервного восстановления</w:t>
            </w:r>
          </w:p>
        </w:tc>
      </w:tr>
    </w:tbl>
    <w:p w14:paraId="72B14031" w14:textId="77777777" w:rsidR="00517833" w:rsidRPr="001B4D36" w:rsidRDefault="00517833">
      <w:pPr>
        <w:spacing w:after="40"/>
        <w:ind w:firstLine="0"/>
        <w:jc w:val="both"/>
        <w:rPr>
          <w:lang w:val="ru-RU"/>
        </w:rPr>
      </w:pPr>
    </w:p>
    <w:p w14:paraId="14F89F80" w14:textId="77777777" w:rsidR="00517833" w:rsidRPr="001B4D36" w:rsidRDefault="00000000" w:rsidP="001B4D36">
      <w:pPr>
        <w:pStyle w:val="1"/>
      </w:pPr>
      <w:bookmarkStart w:id="8" w:name="_Toc228223658"/>
      <w:r w:rsidRPr="001B4D36">
        <w:t>3. Виды и модель нарушителя</w:t>
      </w:r>
      <w:bookmarkEnd w:id="8"/>
    </w:p>
    <w:p w14:paraId="210BA32E" w14:textId="77777777" w:rsidR="00517833" w:rsidRPr="001B4D36" w:rsidRDefault="00000000" w:rsidP="001B4D36">
      <w:pPr>
        <w:pStyle w:val="21"/>
      </w:pPr>
      <w:bookmarkStart w:id="9" w:name="_Toc228223659"/>
      <w:r w:rsidRPr="001B4D36">
        <w:t>3.1. Потенциально возможные злоумышленники</w:t>
      </w:r>
      <w:bookmarkEnd w:id="9"/>
    </w:p>
    <w:p w14:paraId="567FDF98" w14:textId="77777777" w:rsidR="00517833" w:rsidRPr="001B4D36" w:rsidRDefault="00000000">
      <w:pPr>
        <w:jc w:val="both"/>
        <w:rPr>
          <w:lang w:val="ru-RU"/>
        </w:rPr>
      </w:pPr>
      <w:r w:rsidRPr="001B4D36">
        <w:rPr>
          <w:lang w:val="ru-RU"/>
        </w:rPr>
        <w:t xml:space="preserve">При формировании перечня нарушителей </w:t>
      </w:r>
      <w:r w:rsidRPr="00D16496">
        <w:rPr>
          <w:lang w:val="ru-RU"/>
        </w:rPr>
        <w:t>использован подход Методики</w:t>
      </w:r>
      <w:r w:rsidRPr="001B4D36">
        <w:rPr>
          <w:lang w:val="ru-RU"/>
        </w:rPr>
        <w:t xml:space="preserve"> ФСТЭК России: нарушителями являются лица или группы лиц, которые могут реализовать угрозы путем несанкционированного доступа или воздействия на информационные ресурсы и компоненты системы. Для выбранного объекта актуальны как внешние, так и внутренние нарушители.</w:t>
      </w:r>
    </w:p>
    <w:p w14:paraId="02B1B9CB" w14:textId="77777777" w:rsidR="00517833" w:rsidRPr="001B4D36" w:rsidRDefault="00000000">
      <w:pPr>
        <w:rPr>
          <w:lang w:val="ru-RU"/>
        </w:rPr>
      </w:pPr>
      <w:r w:rsidRPr="001B4D36">
        <w:rPr>
          <w:lang w:val="ru-RU"/>
        </w:rPr>
        <w:br w:type="page"/>
      </w:r>
    </w:p>
    <w:p w14:paraId="77313F9D" w14:textId="77777777" w:rsidR="00517833" w:rsidRDefault="00000000">
      <w:pPr>
        <w:keepNext/>
        <w:spacing w:after="80"/>
        <w:ind w:firstLine="0"/>
        <w:jc w:val="center"/>
      </w:pPr>
      <w:r>
        <w:rPr>
          <w:sz w:val="24"/>
        </w:rPr>
        <w:lastRenderedPageBreak/>
        <w:t>Таблица 4 - Потенциально возможные нарушители</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769"/>
        <w:gridCol w:w="1201"/>
        <w:gridCol w:w="2381"/>
        <w:gridCol w:w="2324"/>
      </w:tblGrid>
      <w:tr w:rsidR="00517833" w14:paraId="4D476D9E" w14:textId="77777777" w:rsidTr="00A06E11">
        <w:trPr>
          <w:tblHeader/>
          <w:jc w:val="center"/>
        </w:trPr>
        <w:tc>
          <w:tcPr>
            <w:tcW w:w="1984" w:type="dxa"/>
            <w:tcMar>
              <w:top w:w="90" w:type="dxa"/>
              <w:left w:w="90" w:type="dxa"/>
              <w:bottom w:w="90" w:type="dxa"/>
              <w:right w:w="90" w:type="dxa"/>
            </w:tcMar>
            <w:vAlign w:val="center"/>
          </w:tcPr>
          <w:p w14:paraId="376263F2" w14:textId="77777777" w:rsidR="00517833" w:rsidRDefault="00000000">
            <w:pPr>
              <w:spacing w:after="0" w:line="240" w:lineRule="auto"/>
              <w:ind w:firstLine="0"/>
              <w:jc w:val="center"/>
            </w:pPr>
            <w:r>
              <w:rPr>
                <w:b/>
                <w:sz w:val="16"/>
              </w:rPr>
              <w:t>Нарушитель</w:t>
            </w:r>
          </w:p>
        </w:tc>
        <w:tc>
          <w:tcPr>
            <w:tcW w:w="1587" w:type="dxa"/>
            <w:tcMar>
              <w:top w:w="90" w:type="dxa"/>
              <w:left w:w="90" w:type="dxa"/>
              <w:bottom w:w="90" w:type="dxa"/>
              <w:right w:w="90" w:type="dxa"/>
            </w:tcMar>
            <w:vAlign w:val="center"/>
          </w:tcPr>
          <w:p w14:paraId="54A119B3" w14:textId="77777777" w:rsidR="00517833" w:rsidRDefault="00000000">
            <w:pPr>
              <w:spacing w:after="0" w:line="240" w:lineRule="auto"/>
              <w:ind w:firstLine="0"/>
              <w:jc w:val="center"/>
            </w:pPr>
            <w:r>
              <w:rPr>
                <w:b/>
                <w:sz w:val="16"/>
              </w:rPr>
              <w:t>Категория</w:t>
            </w:r>
          </w:p>
        </w:tc>
        <w:tc>
          <w:tcPr>
            <w:tcW w:w="1134" w:type="dxa"/>
            <w:tcMar>
              <w:top w:w="90" w:type="dxa"/>
              <w:left w:w="90" w:type="dxa"/>
              <w:bottom w:w="90" w:type="dxa"/>
              <w:right w:w="90" w:type="dxa"/>
            </w:tcMar>
            <w:vAlign w:val="center"/>
          </w:tcPr>
          <w:p w14:paraId="4363B940" w14:textId="77777777" w:rsidR="00517833" w:rsidRDefault="00000000">
            <w:pPr>
              <w:spacing w:after="0" w:line="240" w:lineRule="auto"/>
              <w:ind w:firstLine="0"/>
              <w:jc w:val="center"/>
            </w:pPr>
            <w:r>
              <w:rPr>
                <w:b/>
                <w:sz w:val="16"/>
              </w:rPr>
              <w:t>Уровень возможностей</w:t>
            </w:r>
          </w:p>
        </w:tc>
        <w:tc>
          <w:tcPr>
            <w:tcW w:w="2381" w:type="dxa"/>
            <w:tcMar>
              <w:top w:w="90" w:type="dxa"/>
              <w:left w:w="90" w:type="dxa"/>
              <w:bottom w:w="90" w:type="dxa"/>
              <w:right w:w="90" w:type="dxa"/>
            </w:tcMar>
            <w:vAlign w:val="center"/>
          </w:tcPr>
          <w:p w14:paraId="63C6A231" w14:textId="77777777" w:rsidR="00517833" w:rsidRDefault="00000000">
            <w:pPr>
              <w:spacing w:after="0" w:line="240" w:lineRule="auto"/>
              <w:ind w:firstLine="0"/>
              <w:jc w:val="center"/>
            </w:pPr>
            <w:r>
              <w:rPr>
                <w:b/>
                <w:sz w:val="16"/>
              </w:rPr>
              <w:t>Условия доступа</w:t>
            </w:r>
          </w:p>
        </w:tc>
        <w:tc>
          <w:tcPr>
            <w:tcW w:w="2324" w:type="dxa"/>
            <w:tcMar>
              <w:top w:w="90" w:type="dxa"/>
              <w:left w:w="90" w:type="dxa"/>
              <w:bottom w:w="90" w:type="dxa"/>
              <w:right w:w="90" w:type="dxa"/>
            </w:tcMar>
            <w:vAlign w:val="center"/>
          </w:tcPr>
          <w:p w14:paraId="564918C0" w14:textId="77777777" w:rsidR="00517833" w:rsidRDefault="00000000">
            <w:pPr>
              <w:spacing w:after="0" w:line="240" w:lineRule="auto"/>
              <w:ind w:firstLine="0"/>
              <w:jc w:val="center"/>
            </w:pPr>
            <w:r>
              <w:rPr>
                <w:b/>
                <w:sz w:val="16"/>
              </w:rPr>
              <w:t>Вероятные цели</w:t>
            </w:r>
          </w:p>
        </w:tc>
      </w:tr>
      <w:tr w:rsidR="00517833" w:rsidRPr="001B4D36" w14:paraId="5E3CF367" w14:textId="77777777">
        <w:trPr>
          <w:jc w:val="center"/>
        </w:trPr>
        <w:tc>
          <w:tcPr>
            <w:tcW w:w="1984" w:type="dxa"/>
            <w:tcMar>
              <w:top w:w="90" w:type="dxa"/>
              <w:left w:w="90" w:type="dxa"/>
              <w:bottom w:w="90" w:type="dxa"/>
              <w:right w:w="90" w:type="dxa"/>
            </w:tcMar>
            <w:vAlign w:val="center"/>
          </w:tcPr>
          <w:p w14:paraId="48452781" w14:textId="77777777" w:rsidR="00517833" w:rsidRPr="001B4D36" w:rsidRDefault="00000000">
            <w:pPr>
              <w:spacing w:after="0" w:line="240" w:lineRule="auto"/>
              <w:ind w:firstLine="0"/>
              <w:rPr>
                <w:lang w:val="ru-RU"/>
              </w:rPr>
            </w:pPr>
            <w:r w:rsidRPr="001B4D36">
              <w:rPr>
                <w:sz w:val="16"/>
                <w:lang w:val="ru-RU"/>
              </w:rPr>
              <w:t>Внешний хакер или малая группа</w:t>
            </w:r>
          </w:p>
        </w:tc>
        <w:tc>
          <w:tcPr>
            <w:tcW w:w="1587" w:type="dxa"/>
            <w:tcMar>
              <w:top w:w="90" w:type="dxa"/>
              <w:left w:w="90" w:type="dxa"/>
              <w:bottom w:w="90" w:type="dxa"/>
              <w:right w:w="90" w:type="dxa"/>
            </w:tcMar>
            <w:vAlign w:val="center"/>
          </w:tcPr>
          <w:p w14:paraId="2009694A" w14:textId="77777777" w:rsidR="00517833" w:rsidRDefault="00000000">
            <w:pPr>
              <w:spacing w:after="0" w:line="240" w:lineRule="auto"/>
              <w:ind w:firstLine="0"/>
            </w:pPr>
            <w:r>
              <w:rPr>
                <w:sz w:val="16"/>
              </w:rPr>
              <w:t>внешний</w:t>
            </w:r>
          </w:p>
        </w:tc>
        <w:tc>
          <w:tcPr>
            <w:tcW w:w="1134" w:type="dxa"/>
            <w:tcMar>
              <w:top w:w="90" w:type="dxa"/>
              <w:left w:w="90" w:type="dxa"/>
              <w:bottom w:w="90" w:type="dxa"/>
              <w:right w:w="90" w:type="dxa"/>
            </w:tcMar>
            <w:vAlign w:val="center"/>
          </w:tcPr>
          <w:p w14:paraId="2419052A" w14:textId="77777777" w:rsidR="00517833" w:rsidRDefault="00000000">
            <w:pPr>
              <w:spacing w:after="0" w:line="240" w:lineRule="auto"/>
              <w:ind w:firstLine="0"/>
            </w:pPr>
            <w:r>
              <w:rPr>
                <w:sz w:val="16"/>
              </w:rPr>
              <w:t>Н2-Н3</w:t>
            </w:r>
          </w:p>
        </w:tc>
        <w:tc>
          <w:tcPr>
            <w:tcW w:w="2381" w:type="dxa"/>
            <w:tcMar>
              <w:top w:w="90" w:type="dxa"/>
              <w:left w:w="90" w:type="dxa"/>
              <w:bottom w:w="90" w:type="dxa"/>
              <w:right w:w="90" w:type="dxa"/>
            </w:tcMar>
            <w:vAlign w:val="center"/>
          </w:tcPr>
          <w:p w14:paraId="6EE7E875" w14:textId="77777777" w:rsidR="00517833" w:rsidRPr="001B4D36" w:rsidRDefault="00000000">
            <w:pPr>
              <w:spacing w:after="0" w:line="240" w:lineRule="auto"/>
              <w:ind w:firstLine="0"/>
              <w:rPr>
                <w:lang w:val="ru-RU"/>
              </w:rPr>
            </w:pPr>
            <w:r w:rsidRPr="001B4D36">
              <w:rPr>
                <w:sz w:val="16"/>
                <w:lang w:val="ru-RU"/>
              </w:rPr>
              <w:t>штатного доступа нет; использует Интернет, сканирование, фишинг, эксплуатацию типовых уязвимостей</w:t>
            </w:r>
          </w:p>
        </w:tc>
        <w:tc>
          <w:tcPr>
            <w:tcW w:w="2324" w:type="dxa"/>
            <w:tcMar>
              <w:top w:w="90" w:type="dxa"/>
              <w:left w:w="90" w:type="dxa"/>
              <w:bottom w:w="90" w:type="dxa"/>
              <w:right w:w="90" w:type="dxa"/>
            </w:tcMar>
            <w:vAlign w:val="center"/>
          </w:tcPr>
          <w:p w14:paraId="51CDC64A" w14:textId="77777777" w:rsidR="00517833" w:rsidRPr="001B4D36" w:rsidRDefault="00000000">
            <w:pPr>
              <w:spacing w:after="0" w:line="240" w:lineRule="auto"/>
              <w:ind w:firstLine="0"/>
              <w:rPr>
                <w:lang w:val="ru-RU"/>
              </w:rPr>
            </w:pPr>
            <w:r w:rsidRPr="001B4D36">
              <w:rPr>
                <w:sz w:val="16"/>
                <w:lang w:val="ru-RU"/>
              </w:rPr>
              <w:t>кража ПДн и учетных данных, доступ к админ-панели, подготовка мошенничества</w:t>
            </w:r>
          </w:p>
        </w:tc>
      </w:tr>
      <w:tr w:rsidR="00517833" w:rsidRPr="001B4D36" w14:paraId="293742F2" w14:textId="77777777">
        <w:trPr>
          <w:jc w:val="center"/>
        </w:trPr>
        <w:tc>
          <w:tcPr>
            <w:tcW w:w="1984" w:type="dxa"/>
            <w:tcMar>
              <w:top w:w="90" w:type="dxa"/>
              <w:left w:w="90" w:type="dxa"/>
              <w:bottom w:w="90" w:type="dxa"/>
              <w:right w:w="90" w:type="dxa"/>
            </w:tcMar>
            <w:vAlign w:val="center"/>
          </w:tcPr>
          <w:p w14:paraId="63528D2F" w14:textId="77777777" w:rsidR="00517833" w:rsidRDefault="00000000">
            <w:pPr>
              <w:spacing w:after="0" w:line="240" w:lineRule="auto"/>
              <w:ind w:firstLine="0"/>
            </w:pPr>
            <w:r>
              <w:rPr>
                <w:sz w:val="16"/>
              </w:rPr>
              <w:t>Преступная группа</w:t>
            </w:r>
          </w:p>
        </w:tc>
        <w:tc>
          <w:tcPr>
            <w:tcW w:w="1587" w:type="dxa"/>
            <w:tcMar>
              <w:top w:w="90" w:type="dxa"/>
              <w:left w:w="90" w:type="dxa"/>
              <w:bottom w:w="90" w:type="dxa"/>
              <w:right w:w="90" w:type="dxa"/>
            </w:tcMar>
            <w:vAlign w:val="center"/>
          </w:tcPr>
          <w:p w14:paraId="70FF2AF3" w14:textId="77777777" w:rsidR="00517833" w:rsidRDefault="00000000">
            <w:pPr>
              <w:spacing w:after="0" w:line="240" w:lineRule="auto"/>
              <w:ind w:firstLine="0"/>
            </w:pPr>
            <w:r>
              <w:rPr>
                <w:sz w:val="16"/>
              </w:rPr>
              <w:t>внешний</w:t>
            </w:r>
          </w:p>
        </w:tc>
        <w:tc>
          <w:tcPr>
            <w:tcW w:w="1134" w:type="dxa"/>
            <w:tcMar>
              <w:top w:w="90" w:type="dxa"/>
              <w:left w:w="90" w:type="dxa"/>
              <w:bottom w:w="90" w:type="dxa"/>
              <w:right w:w="90" w:type="dxa"/>
            </w:tcMar>
            <w:vAlign w:val="center"/>
          </w:tcPr>
          <w:p w14:paraId="081F952E" w14:textId="77777777" w:rsidR="00517833" w:rsidRDefault="00000000">
            <w:pPr>
              <w:spacing w:after="0" w:line="240" w:lineRule="auto"/>
              <w:ind w:firstLine="0"/>
            </w:pPr>
            <w:r>
              <w:rPr>
                <w:sz w:val="16"/>
              </w:rPr>
              <w:t>Н3</w:t>
            </w:r>
          </w:p>
        </w:tc>
        <w:tc>
          <w:tcPr>
            <w:tcW w:w="2381" w:type="dxa"/>
            <w:tcMar>
              <w:top w:w="90" w:type="dxa"/>
              <w:left w:w="90" w:type="dxa"/>
              <w:bottom w:w="90" w:type="dxa"/>
              <w:right w:w="90" w:type="dxa"/>
            </w:tcMar>
            <w:vAlign w:val="center"/>
          </w:tcPr>
          <w:p w14:paraId="3EAAC494" w14:textId="77777777" w:rsidR="00517833" w:rsidRPr="001B4D36" w:rsidRDefault="00000000">
            <w:pPr>
              <w:spacing w:after="0" w:line="240" w:lineRule="auto"/>
              <w:ind w:firstLine="0"/>
              <w:rPr>
                <w:lang w:val="ru-RU"/>
              </w:rPr>
            </w:pPr>
            <w:r w:rsidRPr="001B4D36">
              <w:rPr>
                <w:sz w:val="16"/>
                <w:lang w:val="ru-RU"/>
              </w:rPr>
              <w:t>финансовая мотивация; может применять бот-сети, фишинг, вредоносное ПО и вымогательство</w:t>
            </w:r>
          </w:p>
        </w:tc>
        <w:tc>
          <w:tcPr>
            <w:tcW w:w="2324" w:type="dxa"/>
            <w:tcMar>
              <w:top w:w="90" w:type="dxa"/>
              <w:left w:w="90" w:type="dxa"/>
              <w:bottom w:w="90" w:type="dxa"/>
              <w:right w:w="90" w:type="dxa"/>
            </w:tcMar>
            <w:vAlign w:val="center"/>
          </w:tcPr>
          <w:p w14:paraId="38442474" w14:textId="77777777" w:rsidR="00517833" w:rsidRPr="001B4D36" w:rsidRDefault="00000000">
            <w:pPr>
              <w:spacing w:after="0" w:line="240" w:lineRule="auto"/>
              <w:ind w:firstLine="0"/>
              <w:rPr>
                <w:lang w:val="ru-RU"/>
              </w:rPr>
            </w:pPr>
            <w:r w:rsidRPr="001B4D36">
              <w:rPr>
                <w:sz w:val="16"/>
                <w:lang w:val="ru-RU"/>
              </w:rPr>
              <w:t>монетизация клиентской базы, блокирование продаж, шантаж</w:t>
            </w:r>
          </w:p>
        </w:tc>
      </w:tr>
      <w:tr w:rsidR="00517833" w:rsidRPr="001B4D36" w14:paraId="0C822CE3" w14:textId="77777777">
        <w:trPr>
          <w:jc w:val="center"/>
        </w:trPr>
        <w:tc>
          <w:tcPr>
            <w:tcW w:w="1984" w:type="dxa"/>
            <w:tcMar>
              <w:top w:w="90" w:type="dxa"/>
              <w:left w:w="90" w:type="dxa"/>
              <w:bottom w:w="90" w:type="dxa"/>
              <w:right w:w="90" w:type="dxa"/>
            </w:tcMar>
            <w:vAlign w:val="center"/>
          </w:tcPr>
          <w:p w14:paraId="480FF85C" w14:textId="77777777" w:rsidR="00517833" w:rsidRDefault="00000000">
            <w:pPr>
              <w:spacing w:after="0" w:line="240" w:lineRule="auto"/>
              <w:ind w:firstLine="0"/>
            </w:pPr>
            <w:r>
              <w:rPr>
                <w:sz w:val="16"/>
              </w:rPr>
              <w:t>Конкурирующий магазин или посредник</w:t>
            </w:r>
          </w:p>
        </w:tc>
        <w:tc>
          <w:tcPr>
            <w:tcW w:w="1587" w:type="dxa"/>
            <w:tcMar>
              <w:top w:w="90" w:type="dxa"/>
              <w:left w:w="90" w:type="dxa"/>
              <w:bottom w:w="90" w:type="dxa"/>
              <w:right w:w="90" w:type="dxa"/>
            </w:tcMar>
            <w:vAlign w:val="center"/>
          </w:tcPr>
          <w:p w14:paraId="27B7AEF9" w14:textId="77777777" w:rsidR="00517833" w:rsidRDefault="00000000">
            <w:pPr>
              <w:spacing w:after="0" w:line="240" w:lineRule="auto"/>
              <w:ind w:firstLine="0"/>
            </w:pPr>
            <w:r>
              <w:rPr>
                <w:sz w:val="16"/>
              </w:rPr>
              <w:t>внешний</w:t>
            </w:r>
          </w:p>
        </w:tc>
        <w:tc>
          <w:tcPr>
            <w:tcW w:w="1134" w:type="dxa"/>
            <w:tcMar>
              <w:top w:w="90" w:type="dxa"/>
              <w:left w:w="90" w:type="dxa"/>
              <w:bottom w:w="90" w:type="dxa"/>
              <w:right w:w="90" w:type="dxa"/>
            </w:tcMar>
            <w:vAlign w:val="center"/>
          </w:tcPr>
          <w:p w14:paraId="4CC06038" w14:textId="77777777" w:rsidR="00517833" w:rsidRDefault="00000000">
            <w:pPr>
              <w:spacing w:after="0" w:line="240" w:lineRule="auto"/>
              <w:ind w:firstLine="0"/>
            </w:pPr>
            <w:r>
              <w:rPr>
                <w:sz w:val="16"/>
              </w:rPr>
              <w:t>Н2</w:t>
            </w:r>
          </w:p>
        </w:tc>
        <w:tc>
          <w:tcPr>
            <w:tcW w:w="2381" w:type="dxa"/>
            <w:tcMar>
              <w:top w:w="90" w:type="dxa"/>
              <w:left w:w="90" w:type="dxa"/>
              <w:bottom w:w="90" w:type="dxa"/>
              <w:right w:w="90" w:type="dxa"/>
            </w:tcMar>
            <w:vAlign w:val="center"/>
          </w:tcPr>
          <w:p w14:paraId="0B38356A" w14:textId="77777777" w:rsidR="00517833" w:rsidRPr="001B4D36" w:rsidRDefault="00000000">
            <w:pPr>
              <w:spacing w:after="0" w:line="240" w:lineRule="auto"/>
              <w:ind w:firstLine="0"/>
              <w:rPr>
                <w:lang w:val="ru-RU"/>
              </w:rPr>
            </w:pPr>
            <w:r w:rsidRPr="001B4D36">
              <w:rPr>
                <w:sz w:val="16"/>
                <w:lang w:val="ru-RU"/>
              </w:rPr>
              <w:t>действует самостоятельно или через нанятых исполнителей</w:t>
            </w:r>
          </w:p>
        </w:tc>
        <w:tc>
          <w:tcPr>
            <w:tcW w:w="2324" w:type="dxa"/>
            <w:tcMar>
              <w:top w:w="90" w:type="dxa"/>
              <w:left w:w="90" w:type="dxa"/>
              <w:bottom w:w="90" w:type="dxa"/>
              <w:right w:w="90" w:type="dxa"/>
            </w:tcMar>
            <w:vAlign w:val="center"/>
          </w:tcPr>
          <w:p w14:paraId="0665DAA9" w14:textId="77777777" w:rsidR="00517833" w:rsidRPr="001B4D36" w:rsidRDefault="00000000">
            <w:pPr>
              <w:spacing w:after="0" w:line="240" w:lineRule="auto"/>
              <w:ind w:firstLine="0"/>
              <w:rPr>
                <w:lang w:val="ru-RU"/>
              </w:rPr>
            </w:pPr>
            <w:r w:rsidRPr="001B4D36">
              <w:rPr>
                <w:sz w:val="16"/>
                <w:lang w:val="ru-RU"/>
              </w:rPr>
              <w:t>получение клиентской базы, цен поставщиков, планов закупок и скидок</w:t>
            </w:r>
          </w:p>
        </w:tc>
      </w:tr>
      <w:tr w:rsidR="00517833" w:rsidRPr="001B4D36" w14:paraId="08EEFD84" w14:textId="77777777">
        <w:trPr>
          <w:jc w:val="center"/>
        </w:trPr>
        <w:tc>
          <w:tcPr>
            <w:tcW w:w="1984" w:type="dxa"/>
            <w:tcMar>
              <w:top w:w="90" w:type="dxa"/>
              <w:left w:w="90" w:type="dxa"/>
              <w:bottom w:w="90" w:type="dxa"/>
              <w:right w:w="90" w:type="dxa"/>
            </w:tcMar>
            <w:vAlign w:val="center"/>
          </w:tcPr>
          <w:p w14:paraId="7900A95F" w14:textId="77777777" w:rsidR="00517833" w:rsidRDefault="00000000">
            <w:pPr>
              <w:spacing w:after="0" w:line="240" w:lineRule="auto"/>
              <w:ind w:firstLine="0"/>
            </w:pPr>
            <w:r>
              <w:rPr>
                <w:sz w:val="16"/>
              </w:rPr>
              <w:t>Авторизованный клиент программы лояльности</w:t>
            </w:r>
          </w:p>
        </w:tc>
        <w:tc>
          <w:tcPr>
            <w:tcW w:w="1587" w:type="dxa"/>
            <w:tcMar>
              <w:top w:w="90" w:type="dxa"/>
              <w:left w:w="90" w:type="dxa"/>
              <w:bottom w:w="90" w:type="dxa"/>
              <w:right w:w="90" w:type="dxa"/>
            </w:tcMar>
            <w:vAlign w:val="center"/>
          </w:tcPr>
          <w:p w14:paraId="296EA876" w14:textId="77777777" w:rsidR="00517833" w:rsidRDefault="00000000">
            <w:pPr>
              <w:spacing w:after="0" w:line="240" w:lineRule="auto"/>
              <w:ind w:firstLine="0"/>
            </w:pPr>
            <w:r>
              <w:rPr>
                <w:sz w:val="16"/>
              </w:rPr>
              <w:t>внутренний пользователь</w:t>
            </w:r>
          </w:p>
        </w:tc>
        <w:tc>
          <w:tcPr>
            <w:tcW w:w="1134" w:type="dxa"/>
            <w:tcMar>
              <w:top w:w="90" w:type="dxa"/>
              <w:left w:w="90" w:type="dxa"/>
              <w:bottom w:w="90" w:type="dxa"/>
              <w:right w:w="90" w:type="dxa"/>
            </w:tcMar>
            <w:vAlign w:val="center"/>
          </w:tcPr>
          <w:p w14:paraId="15416F97" w14:textId="77777777" w:rsidR="00517833" w:rsidRDefault="00000000">
            <w:pPr>
              <w:spacing w:after="0" w:line="240" w:lineRule="auto"/>
              <w:ind w:firstLine="0"/>
            </w:pPr>
            <w:r>
              <w:rPr>
                <w:sz w:val="16"/>
              </w:rPr>
              <w:t>Н1</w:t>
            </w:r>
          </w:p>
        </w:tc>
        <w:tc>
          <w:tcPr>
            <w:tcW w:w="2381" w:type="dxa"/>
            <w:tcMar>
              <w:top w:w="90" w:type="dxa"/>
              <w:left w:w="90" w:type="dxa"/>
              <w:bottom w:w="90" w:type="dxa"/>
              <w:right w:w="90" w:type="dxa"/>
            </w:tcMar>
            <w:vAlign w:val="center"/>
          </w:tcPr>
          <w:p w14:paraId="0A62BA97" w14:textId="77777777" w:rsidR="00517833" w:rsidRPr="001B4D36" w:rsidRDefault="00000000">
            <w:pPr>
              <w:spacing w:after="0" w:line="240" w:lineRule="auto"/>
              <w:ind w:firstLine="0"/>
              <w:rPr>
                <w:lang w:val="ru-RU"/>
              </w:rPr>
            </w:pPr>
            <w:r w:rsidRPr="001B4D36">
              <w:rPr>
                <w:sz w:val="16"/>
                <w:lang w:val="ru-RU"/>
              </w:rPr>
              <w:t>имеет личный кабинет или доступ к публичному функционалу</w:t>
            </w:r>
          </w:p>
        </w:tc>
        <w:tc>
          <w:tcPr>
            <w:tcW w:w="2324" w:type="dxa"/>
            <w:tcMar>
              <w:top w:w="90" w:type="dxa"/>
              <w:left w:w="90" w:type="dxa"/>
              <w:bottom w:w="90" w:type="dxa"/>
              <w:right w:w="90" w:type="dxa"/>
            </w:tcMar>
            <w:vAlign w:val="center"/>
          </w:tcPr>
          <w:p w14:paraId="089CF851" w14:textId="77777777" w:rsidR="00517833" w:rsidRPr="001B4D36" w:rsidRDefault="00000000">
            <w:pPr>
              <w:spacing w:after="0" w:line="240" w:lineRule="auto"/>
              <w:ind w:firstLine="0"/>
              <w:rPr>
                <w:lang w:val="ru-RU"/>
              </w:rPr>
            </w:pPr>
            <w:r w:rsidRPr="001B4D36">
              <w:rPr>
                <w:sz w:val="16"/>
                <w:lang w:val="ru-RU"/>
              </w:rPr>
              <w:t>получение чужих бонусов, заказов или персональных данных</w:t>
            </w:r>
          </w:p>
        </w:tc>
      </w:tr>
      <w:tr w:rsidR="00517833" w:rsidRPr="001B4D36" w14:paraId="21D01702" w14:textId="77777777">
        <w:trPr>
          <w:jc w:val="center"/>
        </w:trPr>
        <w:tc>
          <w:tcPr>
            <w:tcW w:w="1984" w:type="dxa"/>
            <w:tcMar>
              <w:top w:w="90" w:type="dxa"/>
              <w:left w:w="90" w:type="dxa"/>
              <w:bottom w:w="90" w:type="dxa"/>
              <w:right w:w="90" w:type="dxa"/>
            </w:tcMar>
            <w:vAlign w:val="center"/>
          </w:tcPr>
          <w:p w14:paraId="53806C5F" w14:textId="77777777" w:rsidR="00517833" w:rsidRDefault="00000000">
            <w:pPr>
              <w:spacing w:after="0" w:line="240" w:lineRule="auto"/>
              <w:ind w:firstLine="0"/>
            </w:pPr>
            <w:r>
              <w:rPr>
                <w:sz w:val="16"/>
              </w:rPr>
              <w:t>Кассир или товаровед</w:t>
            </w:r>
          </w:p>
        </w:tc>
        <w:tc>
          <w:tcPr>
            <w:tcW w:w="1587" w:type="dxa"/>
            <w:tcMar>
              <w:top w:w="90" w:type="dxa"/>
              <w:left w:w="90" w:type="dxa"/>
              <w:bottom w:w="90" w:type="dxa"/>
              <w:right w:w="90" w:type="dxa"/>
            </w:tcMar>
            <w:vAlign w:val="center"/>
          </w:tcPr>
          <w:p w14:paraId="00CA53EE" w14:textId="77777777" w:rsidR="00517833" w:rsidRDefault="00000000">
            <w:pPr>
              <w:spacing w:after="0" w:line="240" w:lineRule="auto"/>
              <w:ind w:firstLine="0"/>
            </w:pPr>
            <w:r>
              <w:rPr>
                <w:sz w:val="16"/>
              </w:rPr>
              <w:t>внутренний пользователь</w:t>
            </w:r>
          </w:p>
        </w:tc>
        <w:tc>
          <w:tcPr>
            <w:tcW w:w="1134" w:type="dxa"/>
            <w:tcMar>
              <w:top w:w="90" w:type="dxa"/>
              <w:left w:w="90" w:type="dxa"/>
              <w:bottom w:w="90" w:type="dxa"/>
              <w:right w:w="90" w:type="dxa"/>
            </w:tcMar>
            <w:vAlign w:val="center"/>
          </w:tcPr>
          <w:p w14:paraId="6D0275A6" w14:textId="77777777" w:rsidR="00517833" w:rsidRDefault="00000000">
            <w:pPr>
              <w:spacing w:after="0" w:line="240" w:lineRule="auto"/>
              <w:ind w:firstLine="0"/>
            </w:pPr>
            <w:r>
              <w:rPr>
                <w:sz w:val="16"/>
              </w:rPr>
              <w:t>Н1-Н2</w:t>
            </w:r>
          </w:p>
        </w:tc>
        <w:tc>
          <w:tcPr>
            <w:tcW w:w="2381" w:type="dxa"/>
            <w:tcMar>
              <w:top w:w="90" w:type="dxa"/>
              <w:left w:w="90" w:type="dxa"/>
              <w:bottom w:w="90" w:type="dxa"/>
              <w:right w:w="90" w:type="dxa"/>
            </w:tcMar>
            <w:vAlign w:val="center"/>
          </w:tcPr>
          <w:p w14:paraId="1268573F" w14:textId="77777777" w:rsidR="00517833" w:rsidRPr="001B4D36" w:rsidRDefault="00000000">
            <w:pPr>
              <w:spacing w:after="0" w:line="240" w:lineRule="auto"/>
              <w:ind w:firstLine="0"/>
              <w:rPr>
                <w:lang w:val="ru-RU"/>
              </w:rPr>
            </w:pPr>
            <w:r w:rsidRPr="001B4D36">
              <w:rPr>
                <w:sz w:val="16"/>
                <w:lang w:val="ru-RU"/>
              </w:rPr>
              <w:t>имеет доступ к кассовому ПО, части ПДн, остаткам и ценам</w:t>
            </w:r>
          </w:p>
        </w:tc>
        <w:tc>
          <w:tcPr>
            <w:tcW w:w="2324" w:type="dxa"/>
            <w:tcMar>
              <w:top w:w="90" w:type="dxa"/>
              <w:left w:w="90" w:type="dxa"/>
              <w:bottom w:w="90" w:type="dxa"/>
              <w:right w:w="90" w:type="dxa"/>
            </w:tcMar>
            <w:vAlign w:val="center"/>
          </w:tcPr>
          <w:p w14:paraId="47E7C728" w14:textId="77777777" w:rsidR="00517833" w:rsidRPr="001B4D36" w:rsidRDefault="00000000">
            <w:pPr>
              <w:spacing w:after="0" w:line="240" w:lineRule="auto"/>
              <w:ind w:firstLine="0"/>
              <w:rPr>
                <w:lang w:val="ru-RU"/>
              </w:rPr>
            </w:pPr>
            <w:r w:rsidRPr="001B4D36">
              <w:rPr>
                <w:sz w:val="16"/>
                <w:lang w:val="ru-RU"/>
              </w:rPr>
              <w:t>ошибочное или умышленное изменение данных, выгрузка клиентской базы</w:t>
            </w:r>
          </w:p>
        </w:tc>
      </w:tr>
      <w:tr w:rsidR="00517833" w:rsidRPr="001B4D36" w14:paraId="55DED309" w14:textId="77777777">
        <w:trPr>
          <w:jc w:val="center"/>
        </w:trPr>
        <w:tc>
          <w:tcPr>
            <w:tcW w:w="1984" w:type="dxa"/>
            <w:tcMar>
              <w:top w:w="90" w:type="dxa"/>
              <w:left w:w="90" w:type="dxa"/>
              <w:bottom w:w="90" w:type="dxa"/>
              <w:right w:w="90" w:type="dxa"/>
            </w:tcMar>
            <w:vAlign w:val="center"/>
          </w:tcPr>
          <w:p w14:paraId="470F7A86" w14:textId="77777777" w:rsidR="00517833" w:rsidRDefault="00000000">
            <w:pPr>
              <w:spacing w:after="0" w:line="240" w:lineRule="auto"/>
              <w:ind w:firstLine="0"/>
            </w:pPr>
            <w:r>
              <w:rPr>
                <w:sz w:val="16"/>
              </w:rPr>
              <w:t>Бухгалтер или владелец ИП</w:t>
            </w:r>
          </w:p>
        </w:tc>
        <w:tc>
          <w:tcPr>
            <w:tcW w:w="1587" w:type="dxa"/>
            <w:tcMar>
              <w:top w:w="90" w:type="dxa"/>
              <w:left w:w="90" w:type="dxa"/>
              <w:bottom w:w="90" w:type="dxa"/>
              <w:right w:w="90" w:type="dxa"/>
            </w:tcMar>
            <w:vAlign w:val="center"/>
          </w:tcPr>
          <w:p w14:paraId="37DC3581" w14:textId="77777777" w:rsidR="00517833" w:rsidRDefault="00000000">
            <w:pPr>
              <w:spacing w:after="0" w:line="240" w:lineRule="auto"/>
              <w:ind w:firstLine="0"/>
            </w:pPr>
            <w:r>
              <w:rPr>
                <w:sz w:val="16"/>
              </w:rPr>
              <w:t>внутренний привилегированный</w:t>
            </w:r>
          </w:p>
        </w:tc>
        <w:tc>
          <w:tcPr>
            <w:tcW w:w="1134" w:type="dxa"/>
            <w:tcMar>
              <w:top w:w="90" w:type="dxa"/>
              <w:left w:w="90" w:type="dxa"/>
              <w:bottom w:w="90" w:type="dxa"/>
              <w:right w:w="90" w:type="dxa"/>
            </w:tcMar>
            <w:vAlign w:val="center"/>
          </w:tcPr>
          <w:p w14:paraId="15FD7301" w14:textId="77777777" w:rsidR="00517833" w:rsidRDefault="00000000">
            <w:pPr>
              <w:spacing w:after="0" w:line="240" w:lineRule="auto"/>
              <w:ind w:firstLine="0"/>
            </w:pPr>
            <w:r>
              <w:rPr>
                <w:sz w:val="16"/>
              </w:rPr>
              <w:t>Н2-Н3</w:t>
            </w:r>
          </w:p>
        </w:tc>
        <w:tc>
          <w:tcPr>
            <w:tcW w:w="2381" w:type="dxa"/>
            <w:tcMar>
              <w:top w:w="90" w:type="dxa"/>
              <w:left w:w="90" w:type="dxa"/>
              <w:bottom w:w="90" w:type="dxa"/>
              <w:right w:w="90" w:type="dxa"/>
            </w:tcMar>
            <w:vAlign w:val="center"/>
          </w:tcPr>
          <w:p w14:paraId="3731985F" w14:textId="77777777" w:rsidR="00517833" w:rsidRPr="001B4D36" w:rsidRDefault="00000000">
            <w:pPr>
              <w:spacing w:after="0" w:line="240" w:lineRule="auto"/>
              <w:ind w:firstLine="0"/>
              <w:rPr>
                <w:lang w:val="ru-RU"/>
              </w:rPr>
            </w:pPr>
            <w:r w:rsidRPr="001B4D36">
              <w:rPr>
                <w:sz w:val="16"/>
                <w:lang w:val="ru-RU"/>
              </w:rPr>
              <w:t>имеет расширенный доступ к отчетности, банку, договорам и учетной системе</w:t>
            </w:r>
          </w:p>
        </w:tc>
        <w:tc>
          <w:tcPr>
            <w:tcW w:w="2324" w:type="dxa"/>
            <w:tcMar>
              <w:top w:w="90" w:type="dxa"/>
              <w:left w:w="90" w:type="dxa"/>
              <w:bottom w:w="90" w:type="dxa"/>
              <w:right w:w="90" w:type="dxa"/>
            </w:tcMar>
            <w:vAlign w:val="center"/>
          </w:tcPr>
          <w:p w14:paraId="04AF5865" w14:textId="77777777" w:rsidR="00517833" w:rsidRPr="001B4D36" w:rsidRDefault="00000000">
            <w:pPr>
              <w:spacing w:after="0" w:line="240" w:lineRule="auto"/>
              <w:ind w:firstLine="0"/>
              <w:rPr>
                <w:lang w:val="ru-RU"/>
              </w:rPr>
            </w:pPr>
            <w:r w:rsidRPr="001B4D36">
              <w:rPr>
                <w:sz w:val="16"/>
                <w:lang w:val="ru-RU"/>
              </w:rPr>
              <w:t>несанкционированное копирование данных, изменение отчетности</w:t>
            </w:r>
          </w:p>
        </w:tc>
      </w:tr>
      <w:tr w:rsidR="00517833" w:rsidRPr="001B4D36" w14:paraId="36B3E48F" w14:textId="77777777">
        <w:trPr>
          <w:jc w:val="center"/>
        </w:trPr>
        <w:tc>
          <w:tcPr>
            <w:tcW w:w="1984" w:type="dxa"/>
            <w:tcMar>
              <w:top w:w="90" w:type="dxa"/>
              <w:left w:w="90" w:type="dxa"/>
              <w:bottom w:w="90" w:type="dxa"/>
              <w:right w:w="90" w:type="dxa"/>
            </w:tcMar>
            <w:vAlign w:val="center"/>
          </w:tcPr>
          <w:p w14:paraId="6052F0E3" w14:textId="77777777" w:rsidR="00517833" w:rsidRDefault="00000000">
            <w:pPr>
              <w:spacing w:after="0" w:line="240" w:lineRule="auto"/>
              <w:ind w:firstLine="0"/>
            </w:pPr>
            <w:r>
              <w:rPr>
                <w:sz w:val="16"/>
              </w:rPr>
              <w:t>Системный администратор, обслуживающий подрядчик</w:t>
            </w:r>
          </w:p>
        </w:tc>
        <w:tc>
          <w:tcPr>
            <w:tcW w:w="1587" w:type="dxa"/>
            <w:tcMar>
              <w:top w:w="90" w:type="dxa"/>
              <w:left w:w="90" w:type="dxa"/>
              <w:bottom w:w="90" w:type="dxa"/>
              <w:right w:w="90" w:type="dxa"/>
            </w:tcMar>
            <w:vAlign w:val="center"/>
          </w:tcPr>
          <w:p w14:paraId="68F00E87" w14:textId="77777777" w:rsidR="00517833" w:rsidRDefault="00000000">
            <w:pPr>
              <w:spacing w:after="0" w:line="240" w:lineRule="auto"/>
              <w:ind w:firstLine="0"/>
            </w:pPr>
            <w:r>
              <w:rPr>
                <w:sz w:val="16"/>
              </w:rPr>
              <w:t>поставщик/внутренний привилегированный</w:t>
            </w:r>
          </w:p>
        </w:tc>
        <w:tc>
          <w:tcPr>
            <w:tcW w:w="1134" w:type="dxa"/>
            <w:tcMar>
              <w:top w:w="90" w:type="dxa"/>
              <w:left w:w="90" w:type="dxa"/>
              <w:bottom w:w="90" w:type="dxa"/>
              <w:right w:w="90" w:type="dxa"/>
            </w:tcMar>
            <w:vAlign w:val="center"/>
          </w:tcPr>
          <w:p w14:paraId="5C6A379E" w14:textId="77777777" w:rsidR="00517833" w:rsidRDefault="00000000">
            <w:pPr>
              <w:spacing w:after="0" w:line="240" w:lineRule="auto"/>
              <w:ind w:firstLine="0"/>
            </w:pPr>
            <w:r>
              <w:rPr>
                <w:sz w:val="16"/>
              </w:rPr>
              <w:t>Н3</w:t>
            </w:r>
          </w:p>
        </w:tc>
        <w:tc>
          <w:tcPr>
            <w:tcW w:w="2381" w:type="dxa"/>
            <w:tcMar>
              <w:top w:w="90" w:type="dxa"/>
              <w:left w:w="90" w:type="dxa"/>
              <w:bottom w:w="90" w:type="dxa"/>
              <w:right w:w="90" w:type="dxa"/>
            </w:tcMar>
            <w:vAlign w:val="center"/>
          </w:tcPr>
          <w:p w14:paraId="71E49BC9" w14:textId="77777777" w:rsidR="00517833" w:rsidRPr="001B4D36" w:rsidRDefault="00000000">
            <w:pPr>
              <w:spacing w:after="0" w:line="240" w:lineRule="auto"/>
              <w:ind w:firstLine="0"/>
              <w:rPr>
                <w:lang w:val="ru-RU"/>
              </w:rPr>
            </w:pPr>
            <w:r w:rsidRPr="001B4D36">
              <w:rPr>
                <w:sz w:val="16"/>
                <w:lang w:val="ru-RU"/>
              </w:rPr>
              <w:t>имеет доступ к настройкам сети, кассовому узлу, резервным копиям и удаленному администрированию</w:t>
            </w:r>
          </w:p>
        </w:tc>
        <w:tc>
          <w:tcPr>
            <w:tcW w:w="2324" w:type="dxa"/>
            <w:tcMar>
              <w:top w:w="90" w:type="dxa"/>
              <w:left w:w="90" w:type="dxa"/>
              <w:bottom w:w="90" w:type="dxa"/>
              <w:right w:w="90" w:type="dxa"/>
            </w:tcMar>
            <w:vAlign w:val="center"/>
          </w:tcPr>
          <w:p w14:paraId="6A3963BB" w14:textId="77777777" w:rsidR="00517833" w:rsidRPr="001B4D36" w:rsidRDefault="00000000">
            <w:pPr>
              <w:spacing w:after="0" w:line="240" w:lineRule="auto"/>
              <w:ind w:firstLine="0"/>
              <w:rPr>
                <w:lang w:val="ru-RU"/>
              </w:rPr>
            </w:pPr>
            <w:r w:rsidRPr="001B4D36">
              <w:rPr>
                <w:sz w:val="16"/>
                <w:lang w:val="ru-RU"/>
              </w:rPr>
              <w:t>отключение контроля, скрытая выгрузка данных, изменение конфигурации</w:t>
            </w:r>
          </w:p>
        </w:tc>
      </w:tr>
      <w:tr w:rsidR="00517833" w:rsidRPr="001B4D36" w14:paraId="75ABFE00" w14:textId="77777777">
        <w:trPr>
          <w:jc w:val="center"/>
        </w:trPr>
        <w:tc>
          <w:tcPr>
            <w:tcW w:w="1984" w:type="dxa"/>
            <w:tcMar>
              <w:top w:w="90" w:type="dxa"/>
              <w:left w:w="90" w:type="dxa"/>
              <w:bottom w:w="90" w:type="dxa"/>
              <w:right w:w="90" w:type="dxa"/>
            </w:tcMar>
            <w:vAlign w:val="center"/>
          </w:tcPr>
          <w:p w14:paraId="2E5423CF" w14:textId="77777777" w:rsidR="00517833" w:rsidRPr="001B4D36" w:rsidRDefault="00000000">
            <w:pPr>
              <w:spacing w:after="0" w:line="240" w:lineRule="auto"/>
              <w:ind w:firstLine="0"/>
              <w:rPr>
                <w:lang w:val="ru-RU"/>
              </w:rPr>
            </w:pPr>
            <w:r w:rsidRPr="001B4D36">
              <w:rPr>
                <w:sz w:val="16"/>
                <w:lang w:val="ru-RU"/>
              </w:rPr>
              <w:t>Провайдер хостинга, связи, ОФД или облачного сервиса</w:t>
            </w:r>
          </w:p>
        </w:tc>
        <w:tc>
          <w:tcPr>
            <w:tcW w:w="1587" w:type="dxa"/>
            <w:tcMar>
              <w:top w:w="90" w:type="dxa"/>
              <w:left w:w="90" w:type="dxa"/>
              <w:bottom w:w="90" w:type="dxa"/>
              <w:right w:w="90" w:type="dxa"/>
            </w:tcMar>
            <w:vAlign w:val="center"/>
          </w:tcPr>
          <w:p w14:paraId="6CEE7837" w14:textId="77777777" w:rsidR="00517833" w:rsidRDefault="00000000">
            <w:pPr>
              <w:spacing w:after="0" w:line="240" w:lineRule="auto"/>
              <w:ind w:firstLine="0"/>
            </w:pPr>
            <w:r>
              <w:rPr>
                <w:sz w:val="16"/>
              </w:rPr>
              <w:t>поставщик услуг</w:t>
            </w:r>
          </w:p>
        </w:tc>
        <w:tc>
          <w:tcPr>
            <w:tcW w:w="1134" w:type="dxa"/>
            <w:tcMar>
              <w:top w:w="90" w:type="dxa"/>
              <w:left w:w="90" w:type="dxa"/>
              <w:bottom w:w="90" w:type="dxa"/>
              <w:right w:w="90" w:type="dxa"/>
            </w:tcMar>
            <w:vAlign w:val="center"/>
          </w:tcPr>
          <w:p w14:paraId="1386C2C8" w14:textId="77777777" w:rsidR="00517833" w:rsidRDefault="00000000">
            <w:pPr>
              <w:spacing w:after="0" w:line="240" w:lineRule="auto"/>
              <w:ind w:firstLine="0"/>
            </w:pPr>
            <w:r>
              <w:rPr>
                <w:sz w:val="16"/>
              </w:rPr>
              <w:t>Н2-Н3</w:t>
            </w:r>
          </w:p>
        </w:tc>
        <w:tc>
          <w:tcPr>
            <w:tcW w:w="2381" w:type="dxa"/>
            <w:tcMar>
              <w:top w:w="90" w:type="dxa"/>
              <w:left w:w="90" w:type="dxa"/>
              <w:bottom w:w="90" w:type="dxa"/>
              <w:right w:w="90" w:type="dxa"/>
            </w:tcMar>
            <w:vAlign w:val="center"/>
          </w:tcPr>
          <w:p w14:paraId="33EB1C3E" w14:textId="77777777" w:rsidR="00517833" w:rsidRPr="001B4D36" w:rsidRDefault="00000000">
            <w:pPr>
              <w:spacing w:after="0" w:line="240" w:lineRule="auto"/>
              <w:ind w:firstLine="0"/>
              <w:rPr>
                <w:lang w:val="ru-RU"/>
              </w:rPr>
            </w:pPr>
            <w:r w:rsidRPr="001B4D36">
              <w:rPr>
                <w:sz w:val="16"/>
                <w:lang w:val="ru-RU"/>
              </w:rPr>
              <w:t>имеет инфраструктурный доступ в пределах договора</w:t>
            </w:r>
          </w:p>
        </w:tc>
        <w:tc>
          <w:tcPr>
            <w:tcW w:w="2324" w:type="dxa"/>
            <w:tcMar>
              <w:top w:w="90" w:type="dxa"/>
              <w:left w:w="90" w:type="dxa"/>
              <w:bottom w:w="90" w:type="dxa"/>
              <w:right w:w="90" w:type="dxa"/>
            </w:tcMar>
            <w:vAlign w:val="center"/>
          </w:tcPr>
          <w:p w14:paraId="5DA74918" w14:textId="77777777" w:rsidR="00517833" w:rsidRPr="001B4D36" w:rsidRDefault="00000000">
            <w:pPr>
              <w:spacing w:after="0" w:line="240" w:lineRule="auto"/>
              <w:ind w:firstLine="0"/>
              <w:rPr>
                <w:lang w:val="ru-RU"/>
              </w:rPr>
            </w:pPr>
            <w:r w:rsidRPr="001B4D36">
              <w:rPr>
                <w:sz w:val="16"/>
                <w:lang w:val="ru-RU"/>
              </w:rPr>
              <w:t>нарушение доступности, доступ к резервным копиям или сетевому трафику</w:t>
            </w:r>
          </w:p>
        </w:tc>
      </w:tr>
      <w:tr w:rsidR="00517833" w:rsidRPr="001B4D36" w14:paraId="4D05F27E" w14:textId="77777777">
        <w:trPr>
          <w:jc w:val="center"/>
        </w:trPr>
        <w:tc>
          <w:tcPr>
            <w:tcW w:w="1984" w:type="dxa"/>
            <w:tcMar>
              <w:top w:w="90" w:type="dxa"/>
              <w:left w:w="90" w:type="dxa"/>
              <w:bottom w:w="90" w:type="dxa"/>
              <w:right w:w="90" w:type="dxa"/>
            </w:tcMar>
            <w:vAlign w:val="center"/>
          </w:tcPr>
          <w:p w14:paraId="623C2F7F" w14:textId="77777777" w:rsidR="00517833" w:rsidRDefault="00000000">
            <w:pPr>
              <w:spacing w:after="0" w:line="240" w:lineRule="auto"/>
              <w:ind w:firstLine="0"/>
            </w:pPr>
            <w:r>
              <w:rPr>
                <w:sz w:val="16"/>
              </w:rPr>
              <w:t>Бывший сотрудник</w:t>
            </w:r>
          </w:p>
        </w:tc>
        <w:tc>
          <w:tcPr>
            <w:tcW w:w="1587" w:type="dxa"/>
            <w:tcMar>
              <w:top w:w="90" w:type="dxa"/>
              <w:left w:w="90" w:type="dxa"/>
              <w:bottom w:w="90" w:type="dxa"/>
              <w:right w:w="90" w:type="dxa"/>
            </w:tcMar>
            <w:vAlign w:val="center"/>
          </w:tcPr>
          <w:p w14:paraId="39F711C0" w14:textId="77777777" w:rsidR="00517833" w:rsidRPr="001B4D36" w:rsidRDefault="00000000">
            <w:pPr>
              <w:spacing w:after="0" w:line="240" w:lineRule="auto"/>
              <w:ind w:firstLine="0"/>
              <w:rPr>
                <w:lang w:val="ru-RU"/>
              </w:rPr>
            </w:pPr>
            <w:r w:rsidRPr="001B4D36">
              <w:rPr>
                <w:sz w:val="16"/>
                <w:lang w:val="ru-RU"/>
              </w:rPr>
              <w:t>внешний/внутренний при неотозванных правах</w:t>
            </w:r>
          </w:p>
        </w:tc>
        <w:tc>
          <w:tcPr>
            <w:tcW w:w="1134" w:type="dxa"/>
            <w:tcMar>
              <w:top w:w="90" w:type="dxa"/>
              <w:left w:w="90" w:type="dxa"/>
              <w:bottom w:w="90" w:type="dxa"/>
              <w:right w:w="90" w:type="dxa"/>
            </w:tcMar>
            <w:vAlign w:val="center"/>
          </w:tcPr>
          <w:p w14:paraId="5670BAD4" w14:textId="77777777" w:rsidR="00517833" w:rsidRDefault="00000000">
            <w:pPr>
              <w:spacing w:after="0" w:line="240" w:lineRule="auto"/>
              <w:ind w:firstLine="0"/>
            </w:pPr>
            <w:r>
              <w:rPr>
                <w:sz w:val="16"/>
              </w:rPr>
              <w:t>Н1-Н2</w:t>
            </w:r>
          </w:p>
        </w:tc>
        <w:tc>
          <w:tcPr>
            <w:tcW w:w="2381" w:type="dxa"/>
            <w:tcMar>
              <w:top w:w="90" w:type="dxa"/>
              <w:left w:w="90" w:type="dxa"/>
              <w:bottom w:w="90" w:type="dxa"/>
              <w:right w:w="90" w:type="dxa"/>
            </w:tcMar>
            <w:vAlign w:val="center"/>
          </w:tcPr>
          <w:p w14:paraId="3DBC4D2E" w14:textId="77777777" w:rsidR="00517833" w:rsidRPr="001B4D36" w:rsidRDefault="00000000">
            <w:pPr>
              <w:spacing w:after="0" w:line="240" w:lineRule="auto"/>
              <w:ind w:firstLine="0"/>
              <w:rPr>
                <w:lang w:val="ru-RU"/>
              </w:rPr>
            </w:pPr>
            <w:r w:rsidRPr="001B4D36">
              <w:rPr>
                <w:sz w:val="16"/>
                <w:lang w:val="ru-RU"/>
              </w:rPr>
              <w:t>знает процессы, адреса сервисов, старые пароли, состав персонала</w:t>
            </w:r>
          </w:p>
        </w:tc>
        <w:tc>
          <w:tcPr>
            <w:tcW w:w="2324" w:type="dxa"/>
            <w:tcMar>
              <w:top w:w="90" w:type="dxa"/>
              <w:left w:w="90" w:type="dxa"/>
              <w:bottom w:w="90" w:type="dxa"/>
              <w:right w:w="90" w:type="dxa"/>
            </w:tcMar>
            <w:vAlign w:val="center"/>
          </w:tcPr>
          <w:p w14:paraId="7BE9A258" w14:textId="77777777" w:rsidR="00517833" w:rsidRPr="001B4D36" w:rsidRDefault="00000000">
            <w:pPr>
              <w:spacing w:after="0" w:line="240" w:lineRule="auto"/>
              <w:ind w:firstLine="0"/>
              <w:rPr>
                <w:lang w:val="ru-RU"/>
              </w:rPr>
            </w:pPr>
            <w:r w:rsidRPr="001B4D36">
              <w:rPr>
                <w:sz w:val="16"/>
                <w:lang w:val="ru-RU"/>
              </w:rPr>
              <w:t>месть, продажа данных, обход процедур</w:t>
            </w:r>
          </w:p>
        </w:tc>
      </w:tr>
    </w:tbl>
    <w:p w14:paraId="7834B498" w14:textId="77777777" w:rsidR="00517833" w:rsidRPr="001B4D36" w:rsidRDefault="00517833">
      <w:pPr>
        <w:spacing w:after="40"/>
        <w:ind w:firstLine="0"/>
        <w:jc w:val="both"/>
        <w:rPr>
          <w:lang w:val="ru-RU"/>
        </w:rPr>
      </w:pPr>
    </w:p>
    <w:p w14:paraId="19012FD8" w14:textId="77777777" w:rsidR="00517833" w:rsidRPr="001B4D36" w:rsidRDefault="00000000" w:rsidP="001B4D36">
      <w:pPr>
        <w:pStyle w:val="21"/>
      </w:pPr>
      <w:bookmarkStart w:id="10" w:name="_Toc228223660"/>
      <w:r w:rsidRPr="001B4D36">
        <w:t>3.2. Модель нарушителя по структуре Приложения 3</w:t>
      </w:r>
      <w:bookmarkEnd w:id="10"/>
    </w:p>
    <w:p w14:paraId="5D95386D" w14:textId="77777777" w:rsidR="00517833" w:rsidRPr="001B4D36" w:rsidRDefault="00000000">
      <w:pPr>
        <w:jc w:val="both"/>
        <w:rPr>
          <w:lang w:val="ru-RU"/>
        </w:rPr>
      </w:pPr>
      <w:r w:rsidRPr="001B4D36">
        <w:rPr>
          <w:lang w:val="ru-RU"/>
        </w:rPr>
        <w:t xml:space="preserve">Приложение 3 к Методике ФСТЭК России задает рекомендуемую структуру модели угроз безопасности информации. </w:t>
      </w:r>
      <w:r w:rsidRPr="00674B7C">
        <w:rPr>
          <w:lang w:val="ru-RU"/>
        </w:rPr>
        <w:t>Для целей лабораторной работы из этой структуры сформирована модель нарушителя:</w:t>
      </w:r>
      <w:r w:rsidRPr="001B4D36">
        <w:rPr>
          <w:lang w:val="ru-RU"/>
        </w:rPr>
        <w:t xml:space="preserve"> определены область действия, объект защиты, последствия, объекты воздействия, источники угроз, способы реализации и вывод об актуальных нарушителях.</w:t>
      </w:r>
    </w:p>
    <w:p w14:paraId="40A287F6" w14:textId="77777777" w:rsidR="00517833" w:rsidRPr="001B4D36" w:rsidRDefault="00000000">
      <w:pPr>
        <w:jc w:val="both"/>
        <w:rPr>
          <w:lang w:val="ru-RU"/>
        </w:rPr>
      </w:pPr>
      <w:r w:rsidRPr="001B4D36">
        <w:rPr>
          <w:lang w:val="ru-RU"/>
        </w:rPr>
        <w:t xml:space="preserve">Общие положения. Модель нарушителя применяется к информационной системе ИП «Продовольственный магазин» и используется для выбора актуальных угроз, связанных с обработкой персональных данных клиентов, фискальных и товароучетных данных. Обладателем информации и оператором </w:t>
      </w:r>
      <w:r w:rsidRPr="001B4D36">
        <w:rPr>
          <w:lang w:val="ru-RU"/>
        </w:rPr>
        <w:lastRenderedPageBreak/>
        <w:t>является индивидуальный предприниматель. Ответственными за защиту информации в учебной модели являются владелец ИП и назначенный администратор или обслуживающий ИТ-подрядчик.</w:t>
      </w:r>
    </w:p>
    <w:p w14:paraId="3646C474" w14:textId="79D22853" w:rsidR="00517833" w:rsidRPr="001B4D36" w:rsidRDefault="00000000">
      <w:pPr>
        <w:jc w:val="both"/>
        <w:rPr>
          <w:lang w:val="ru-RU"/>
        </w:rPr>
      </w:pPr>
      <w:r w:rsidRPr="001B4D36">
        <w:rPr>
          <w:lang w:val="ru-RU"/>
        </w:rPr>
        <w:t>Описание системы как объекта защиты. Система не является государственной информационной системой и не рассматривается как значимый объект критической информационной инфраструктуры. В ней обрабатываются обычные персональные данные клиентов программы лояльности и доставки.</w:t>
      </w:r>
    </w:p>
    <w:p w14:paraId="53EB790C" w14:textId="77777777" w:rsidR="00517833" w:rsidRPr="001B4D36" w:rsidRDefault="00000000">
      <w:pPr>
        <w:jc w:val="both"/>
        <w:rPr>
          <w:lang w:val="ru-RU"/>
        </w:rPr>
      </w:pPr>
      <w:r w:rsidRPr="001B4D36">
        <w:rPr>
          <w:lang w:val="ru-RU"/>
        </w:rPr>
        <w:t>Возможные негативные последствия. Реализация угроз может привести к остановке продаж, нарушению передачи фискальных данных, искажению цен и остатков, утечке персональных данных клиентов, компрометации учетных записей сотрудников, финансовым потерям, штрафам, репутационному ущербу и необходимости восстановления учета из резервных копий.</w:t>
      </w:r>
    </w:p>
    <w:p w14:paraId="0B8F9236" w14:textId="77777777" w:rsidR="00517833" w:rsidRPr="001B4D36" w:rsidRDefault="00000000">
      <w:pPr>
        <w:jc w:val="both"/>
        <w:rPr>
          <w:lang w:val="ru-RU"/>
        </w:rPr>
      </w:pPr>
      <w:r w:rsidRPr="001B4D36">
        <w:rPr>
          <w:lang w:val="ru-RU"/>
        </w:rPr>
        <w:t xml:space="preserve">Возможные объекты воздействия. Основными объектами воздействия являются кассовое ПО, онлайн-касса, товароучетная база, сайт заказа, личный кабинет клиента, АРМ сотрудников, маршрутизатор, </w:t>
      </w:r>
      <w:r>
        <w:t>Wi</w:t>
      </w:r>
      <w:r w:rsidRPr="001B4D36">
        <w:rPr>
          <w:lang w:val="ru-RU"/>
        </w:rPr>
        <w:t>-</w:t>
      </w:r>
      <w:r>
        <w:t>Fi</w:t>
      </w:r>
      <w:r w:rsidRPr="001B4D36">
        <w:rPr>
          <w:lang w:val="ru-RU"/>
        </w:rPr>
        <w:t>, каналы связи с банком и ОФД, резервные копии, журналы событий и учетные записи пользователей.</w:t>
      </w:r>
    </w:p>
    <w:p w14:paraId="1DE8D4B8" w14:textId="77777777" w:rsidR="00517833" w:rsidRPr="001B4D36" w:rsidRDefault="00000000">
      <w:pPr>
        <w:jc w:val="both"/>
        <w:rPr>
          <w:lang w:val="ru-RU"/>
        </w:rPr>
      </w:pPr>
      <w:r w:rsidRPr="001B4D36">
        <w:rPr>
          <w:lang w:val="ru-RU"/>
        </w:rPr>
        <w:t>Источники угроз. Актуальными источниками являются внешний хакер, преступная группа, конкурент, клиент, сотрудник магазина, владелец или администратор при злоупотреблении правами, ИТ-подрядчик, поставщик облачных или коммуникационных услуг, бывший сотрудник и вредоносное ПО.</w:t>
      </w:r>
    </w:p>
    <w:p w14:paraId="08356C0A" w14:textId="77777777" w:rsidR="00517833" w:rsidRPr="001B4D36" w:rsidRDefault="00000000">
      <w:pPr>
        <w:jc w:val="both"/>
        <w:rPr>
          <w:lang w:val="ru-RU"/>
        </w:rPr>
      </w:pPr>
      <w:r w:rsidRPr="001B4D36">
        <w:rPr>
          <w:lang w:val="ru-RU"/>
        </w:rPr>
        <w:t xml:space="preserve">Способы реализации угроз. Нарушитель может использовать фишинг, подбор паролей, повторное использование скомпрометированных учетных данных, эксплуатацию </w:t>
      </w:r>
      <w:r>
        <w:t>web</w:t>
      </w:r>
      <w:r w:rsidRPr="001B4D36">
        <w:rPr>
          <w:lang w:val="ru-RU"/>
        </w:rPr>
        <w:t>-уязвимостей, небезопасный удаленный доступ, ошибки настройки сетевого оборудования, заражение АРМ вредоносным ПО, неправомерную выгрузку отчетов, изменение конфигурации, отказ в обслуживании и доступ к резервным копиям.</w:t>
      </w:r>
    </w:p>
    <w:p w14:paraId="047E940F" w14:textId="72FB1CBD" w:rsidR="00517833" w:rsidRDefault="00000000" w:rsidP="00A06E11">
      <w:pPr>
        <w:ind w:firstLine="0"/>
        <w:jc w:val="center"/>
      </w:pPr>
      <w:r>
        <w:rPr>
          <w:sz w:val="24"/>
        </w:rPr>
        <w:lastRenderedPageBreak/>
        <w:t>Таблица 5 - Уровни возможностей нарушителей</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9"/>
        <w:gridCol w:w="2608"/>
        <w:gridCol w:w="3742"/>
        <w:gridCol w:w="2211"/>
      </w:tblGrid>
      <w:tr w:rsidR="00517833" w14:paraId="34CC8B88" w14:textId="77777777" w:rsidTr="00A06E11">
        <w:trPr>
          <w:tblHeader/>
          <w:jc w:val="center"/>
        </w:trPr>
        <w:tc>
          <w:tcPr>
            <w:tcW w:w="850" w:type="dxa"/>
            <w:tcMar>
              <w:top w:w="90" w:type="dxa"/>
              <w:left w:w="90" w:type="dxa"/>
              <w:bottom w:w="90" w:type="dxa"/>
              <w:right w:w="90" w:type="dxa"/>
            </w:tcMar>
            <w:vAlign w:val="center"/>
          </w:tcPr>
          <w:p w14:paraId="0702BA73" w14:textId="77777777" w:rsidR="00517833" w:rsidRDefault="00000000">
            <w:pPr>
              <w:spacing w:after="0" w:line="240" w:lineRule="auto"/>
              <w:ind w:firstLine="0"/>
              <w:jc w:val="center"/>
            </w:pPr>
            <w:r>
              <w:rPr>
                <w:b/>
                <w:sz w:val="18"/>
              </w:rPr>
              <w:t>Уровень</w:t>
            </w:r>
          </w:p>
        </w:tc>
        <w:tc>
          <w:tcPr>
            <w:tcW w:w="2608" w:type="dxa"/>
            <w:tcMar>
              <w:top w:w="90" w:type="dxa"/>
              <w:left w:w="90" w:type="dxa"/>
              <w:bottom w:w="90" w:type="dxa"/>
              <w:right w:w="90" w:type="dxa"/>
            </w:tcMar>
            <w:vAlign w:val="center"/>
          </w:tcPr>
          <w:p w14:paraId="0EB78DB2" w14:textId="77777777" w:rsidR="00517833" w:rsidRDefault="00000000">
            <w:pPr>
              <w:spacing w:after="0" w:line="240" w:lineRule="auto"/>
              <w:ind w:firstLine="0"/>
              <w:jc w:val="center"/>
            </w:pPr>
            <w:r>
              <w:rPr>
                <w:b/>
                <w:sz w:val="18"/>
              </w:rPr>
              <w:t>Актуальные субъекты</w:t>
            </w:r>
          </w:p>
        </w:tc>
        <w:tc>
          <w:tcPr>
            <w:tcW w:w="3742" w:type="dxa"/>
            <w:tcMar>
              <w:top w:w="90" w:type="dxa"/>
              <w:left w:w="90" w:type="dxa"/>
              <w:bottom w:w="90" w:type="dxa"/>
              <w:right w:w="90" w:type="dxa"/>
            </w:tcMar>
            <w:vAlign w:val="center"/>
          </w:tcPr>
          <w:p w14:paraId="32C396D1" w14:textId="77777777" w:rsidR="00517833" w:rsidRDefault="00000000">
            <w:pPr>
              <w:spacing w:after="0" w:line="240" w:lineRule="auto"/>
              <w:ind w:firstLine="0"/>
              <w:jc w:val="center"/>
            </w:pPr>
            <w:r>
              <w:rPr>
                <w:b/>
                <w:sz w:val="18"/>
              </w:rPr>
              <w:t>Возможности</w:t>
            </w:r>
          </w:p>
        </w:tc>
        <w:tc>
          <w:tcPr>
            <w:tcW w:w="2211" w:type="dxa"/>
            <w:tcMar>
              <w:top w:w="90" w:type="dxa"/>
              <w:left w:w="90" w:type="dxa"/>
              <w:bottom w:w="90" w:type="dxa"/>
              <w:right w:w="90" w:type="dxa"/>
            </w:tcMar>
            <w:vAlign w:val="center"/>
          </w:tcPr>
          <w:p w14:paraId="147DAFC3" w14:textId="77777777" w:rsidR="00517833" w:rsidRDefault="00000000">
            <w:pPr>
              <w:spacing w:after="0" w:line="240" w:lineRule="auto"/>
              <w:ind w:firstLine="0"/>
              <w:jc w:val="center"/>
            </w:pPr>
            <w:r>
              <w:rPr>
                <w:b/>
                <w:sz w:val="18"/>
              </w:rPr>
              <w:t>Связанные угрозы</w:t>
            </w:r>
          </w:p>
        </w:tc>
      </w:tr>
      <w:tr w:rsidR="00517833" w14:paraId="1F57E8E5" w14:textId="77777777">
        <w:trPr>
          <w:jc w:val="center"/>
        </w:trPr>
        <w:tc>
          <w:tcPr>
            <w:tcW w:w="850" w:type="dxa"/>
            <w:tcMar>
              <w:top w:w="90" w:type="dxa"/>
              <w:left w:w="90" w:type="dxa"/>
              <w:bottom w:w="90" w:type="dxa"/>
              <w:right w:w="90" w:type="dxa"/>
            </w:tcMar>
            <w:vAlign w:val="center"/>
          </w:tcPr>
          <w:p w14:paraId="2611A305" w14:textId="77777777" w:rsidR="00517833" w:rsidRDefault="00000000">
            <w:pPr>
              <w:spacing w:after="0" w:line="240" w:lineRule="auto"/>
              <w:ind w:firstLine="0"/>
            </w:pPr>
            <w:r>
              <w:rPr>
                <w:sz w:val="18"/>
              </w:rPr>
              <w:t>Н1</w:t>
            </w:r>
          </w:p>
        </w:tc>
        <w:tc>
          <w:tcPr>
            <w:tcW w:w="2608" w:type="dxa"/>
            <w:tcMar>
              <w:top w:w="90" w:type="dxa"/>
              <w:left w:w="90" w:type="dxa"/>
              <w:bottom w:w="90" w:type="dxa"/>
              <w:right w:w="90" w:type="dxa"/>
            </w:tcMar>
            <w:vAlign w:val="center"/>
          </w:tcPr>
          <w:p w14:paraId="0DA7BCA7" w14:textId="77777777" w:rsidR="00517833" w:rsidRPr="001B4D36" w:rsidRDefault="00000000">
            <w:pPr>
              <w:spacing w:after="0" w:line="240" w:lineRule="auto"/>
              <w:ind w:firstLine="0"/>
              <w:rPr>
                <w:lang w:val="ru-RU"/>
              </w:rPr>
            </w:pPr>
            <w:r w:rsidRPr="001B4D36">
              <w:rPr>
                <w:sz w:val="18"/>
                <w:lang w:val="ru-RU"/>
              </w:rPr>
              <w:t>клиент, рядовой сотрудник, бывший сотрудник без действующих прав</w:t>
            </w:r>
          </w:p>
        </w:tc>
        <w:tc>
          <w:tcPr>
            <w:tcW w:w="3742" w:type="dxa"/>
            <w:tcMar>
              <w:top w:w="90" w:type="dxa"/>
              <w:left w:w="90" w:type="dxa"/>
              <w:bottom w:w="90" w:type="dxa"/>
              <w:right w:w="90" w:type="dxa"/>
            </w:tcMar>
            <w:vAlign w:val="center"/>
          </w:tcPr>
          <w:p w14:paraId="76FD113B" w14:textId="77777777" w:rsidR="00517833" w:rsidRPr="001B4D36" w:rsidRDefault="00000000">
            <w:pPr>
              <w:spacing w:after="0" w:line="240" w:lineRule="auto"/>
              <w:ind w:firstLine="0"/>
              <w:rPr>
                <w:lang w:val="ru-RU"/>
              </w:rPr>
            </w:pPr>
            <w:r w:rsidRPr="001B4D36">
              <w:rPr>
                <w:sz w:val="18"/>
                <w:lang w:val="ru-RU"/>
              </w:rPr>
              <w:t>использование штатного интерфейса, слабых паролей, ошибок бизнес-логики</w:t>
            </w:r>
          </w:p>
        </w:tc>
        <w:tc>
          <w:tcPr>
            <w:tcW w:w="2211" w:type="dxa"/>
            <w:tcMar>
              <w:top w:w="90" w:type="dxa"/>
              <w:left w:w="90" w:type="dxa"/>
              <w:bottom w:w="90" w:type="dxa"/>
              <w:right w:w="90" w:type="dxa"/>
            </w:tcMar>
            <w:vAlign w:val="center"/>
          </w:tcPr>
          <w:p w14:paraId="658AF7F9" w14:textId="77777777" w:rsidR="00517833" w:rsidRDefault="00000000">
            <w:pPr>
              <w:spacing w:after="0" w:line="240" w:lineRule="auto"/>
              <w:ind w:firstLine="0"/>
            </w:pPr>
            <w:r>
              <w:rPr>
                <w:sz w:val="18"/>
              </w:rPr>
              <w:t>УБИ.008, УБИ.031, УБИ.067, УБИ.068</w:t>
            </w:r>
          </w:p>
        </w:tc>
      </w:tr>
      <w:tr w:rsidR="00517833" w:rsidRPr="001B4D36" w14:paraId="26F397E0" w14:textId="77777777">
        <w:trPr>
          <w:jc w:val="center"/>
        </w:trPr>
        <w:tc>
          <w:tcPr>
            <w:tcW w:w="850" w:type="dxa"/>
            <w:tcMar>
              <w:top w:w="90" w:type="dxa"/>
              <w:left w:w="90" w:type="dxa"/>
              <w:bottom w:w="90" w:type="dxa"/>
              <w:right w:w="90" w:type="dxa"/>
            </w:tcMar>
            <w:vAlign w:val="center"/>
          </w:tcPr>
          <w:p w14:paraId="0A8E6014" w14:textId="77777777" w:rsidR="00517833" w:rsidRDefault="00000000">
            <w:pPr>
              <w:spacing w:after="0" w:line="240" w:lineRule="auto"/>
              <w:ind w:firstLine="0"/>
            </w:pPr>
            <w:r>
              <w:rPr>
                <w:sz w:val="18"/>
              </w:rPr>
              <w:t>Н2</w:t>
            </w:r>
          </w:p>
        </w:tc>
        <w:tc>
          <w:tcPr>
            <w:tcW w:w="2608" w:type="dxa"/>
            <w:tcMar>
              <w:top w:w="90" w:type="dxa"/>
              <w:left w:w="90" w:type="dxa"/>
              <w:bottom w:w="90" w:type="dxa"/>
              <w:right w:w="90" w:type="dxa"/>
            </w:tcMar>
            <w:vAlign w:val="center"/>
          </w:tcPr>
          <w:p w14:paraId="13088C4D" w14:textId="77777777" w:rsidR="00517833" w:rsidRPr="001B4D36" w:rsidRDefault="00000000">
            <w:pPr>
              <w:spacing w:after="0" w:line="240" w:lineRule="auto"/>
              <w:ind w:firstLine="0"/>
              <w:rPr>
                <w:lang w:val="ru-RU"/>
              </w:rPr>
            </w:pPr>
            <w:r w:rsidRPr="001B4D36">
              <w:rPr>
                <w:sz w:val="18"/>
                <w:lang w:val="ru-RU"/>
              </w:rPr>
              <w:t>внешний хакер, конкурент, подрядчик, разработчик</w:t>
            </w:r>
          </w:p>
        </w:tc>
        <w:tc>
          <w:tcPr>
            <w:tcW w:w="3742" w:type="dxa"/>
            <w:tcMar>
              <w:top w:w="90" w:type="dxa"/>
              <w:left w:w="90" w:type="dxa"/>
              <w:bottom w:w="90" w:type="dxa"/>
              <w:right w:w="90" w:type="dxa"/>
            </w:tcMar>
            <w:vAlign w:val="center"/>
          </w:tcPr>
          <w:p w14:paraId="49FB1FD1" w14:textId="77777777" w:rsidR="00517833" w:rsidRPr="001B4D36" w:rsidRDefault="00000000">
            <w:pPr>
              <w:spacing w:after="0" w:line="240" w:lineRule="auto"/>
              <w:ind w:firstLine="0"/>
              <w:rPr>
                <w:lang w:val="ru-RU"/>
              </w:rPr>
            </w:pPr>
            <w:r w:rsidRPr="001B4D36">
              <w:rPr>
                <w:sz w:val="18"/>
                <w:lang w:val="ru-RU"/>
              </w:rPr>
              <w:t xml:space="preserve">сканирование, фишинг, эксплуатация типовых </w:t>
            </w:r>
            <w:r>
              <w:rPr>
                <w:sz w:val="18"/>
              </w:rPr>
              <w:t>web</w:t>
            </w:r>
            <w:r w:rsidRPr="001B4D36">
              <w:rPr>
                <w:sz w:val="18"/>
                <w:lang w:val="ru-RU"/>
              </w:rPr>
              <w:t>-уязвимостей, доступ к настройкам или коду</w:t>
            </w:r>
          </w:p>
        </w:tc>
        <w:tc>
          <w:tcPr>
            <w:tcW w:w="2211" w:type="dxa"/>
            <w:tcMar>
              <w:top w:w="90" w:type="dxa"/>
              <w:left w:w="90" w:type="dxa"/>
              <w:bottom w:w="90" w:type="dxa"/>
              <w:right w:w="90" w:type="dxa"/>
            </w:tcMar>
            <w:vAlign w:val="center"/>
          </w:tcPr>
          <w:p w14:paraId="42007775" w14:textId="77777777" w:rsidR="00517833" w:rsidRPr="001B4D36" w:rsidRDefault="00000000">
            <w:pPr>
              <w:spacing w:after="0" w:line="240" w:lineRule="auto"/>
              <w:ind w:firstLine="0"/>
              <w:rPr>
                <w:lang w:val="ru-RU"/>
              </w:rPr>
            </w:pPr>
            <w:r w:rsidRPr="001B4D36">
              <w:rPr>
                <w:sz w:val="18"/>
                <w:lang w:val="ru-RU"/>
              </w:rPr>
              <w:t>УБИ.006, УБИ.015, УБИ.016, УБИ.017, УБИ.033, УБИ.034</w:t>
            </w:r>
          </w:p>
        </w:tc>
      </w:tr>
      <w:tr w:rsidR="00517833" w:rsidRPr="001B4D36" w14:paraId="791B0B2C" w14:textId="77777777">
        <w:trPr>
          <w:jc w:val="center"/>
        </w:trPr>
        <w:tc>
          <w:tcPr>
            <w:tcW w:w="850" w:type="dxa"/>
            <w:tcMar>
              <w:top w:w="90" w:type="dxa"/>
              <w:left w:w="90" w:type="dxa"/>
              <w:bottom w:w="90" w:type="dxa"/>
              <w:right w:w="90" w:type="dxa"/>
            </w:tcMar>
            <w:vAlign w:val="center"/>
          </w:tcPr>
          <w:p w14:paraId="6A163414" w14:textId="77777777" w:rsidR="00517833" w:rsidRDefault="00000000">
            <w:pPr>
              <w:spacing w:after="0" w:line="240" w:lineRule="auto"/>
              <w:ind w:firstLine="0"/>
            </w:pPr>
            <w:r>
              <w:rPr>
                <w:sz w:val="18"/>
              </w:rPr>
              <w:t>Н3</w:t>
            </w:r>
          </w:p>
        </w:tc>
        <w:tc>
          <w:tcPr>
            <w:tcW w:w="2608" w:type="dxa"/>
            <w:tcMar>
              <w:top w:w="90" w:type="dxa"/>
              <w:left w:w="90" w:type="dxa"/>
              <w:bottom w:w="90" w:type="dxa"/>
              <w:right w:w="90" w:type="dxa"/>
            </w:tcMar>
            <w:vAlign w:val="center"/>
          </w:tcPr>
          <w:p w14:paraId="70D8DCF2" w14:textId="77777777" w:rsidR="00517833" w:rsidRPr="001B4D36" w:rsidRDefault="00000000">
            <w:pPr>
              <w:spacing w:after="0" w:line="240" w:lineRule="auto"/>
              <w:ind w:firstLine="0"/>
              <w:rPr>
                <w:lang w:val="ru-RU"/>
              </w:rPr>
            </w:pPr>
            <w:r w:rsidRPr="001B4D36">
              <w:rPr>
                <w:sz w:val="18"/>
                <w:lang w:val="ru-RU"/>
              </w:rPr>
              <w:t>преступная группа, привилегированный администратор, провайдер инфраструктуры</w:t>
            </w:r>
          </w:p>
        </w:tc>
        <w:tc>
          <w:tcPr>
            <w:tcW w:w="3742" w:type="dxa"/>
            <w:tcMar>
              <w:top w:w="90" w:type="dxa"/>
              <w:left w:w="90" w:type="dxa"/>
              <w:bottom w:w="90" w:type="dxa"/>
              <w:right w:w="90" w:type="dxa"/>
            </w:tcMar>
            <w:vAlign w:val="center"/>
          </w:tcPr>
          <w:p w14:paraId="4AA12F84" w14:textId="77777777" w:rsidR="00517833" w:rsidRPr="001B4D36" w:rsidRDefault="00000000">
            <w:pPr>
              <w:spacing w:after="0" w:line="240" w:lineRule="auto"/>
              <w:ind w:firstLine="0"/>
              <w:rPr>
                <w:lang w:val="ru-RU"/>
              </w:rPr>
            </w:pPr>
            <w:r w:rsidRPr="001B4D36">
              <w:rPr>
                <w:sz w:val="18"/>
                <w:lang w:val="ru-RU"/>
              </w:rPr>
              <w:t>комбинированная атака, обход контроля, изменение конфигурации, скрытое копирование базы</w:t>
            </w:r>
          </w:p>
        </w:tc>
        <w:tc>
          <w:tcPr>
            <w:tcW w:w="2211" w:type="dxa"/>
            <w:tcMar>
              <w:top w:w="90" w:type="dxa"/>
              <w:left w:w="90" w:type="dxa"/>
              <w:bottom w:w="90" w:type="dxa"/>
              <w:right w:w="90" w:type="dxa"/>
            </w:tcMar>
            <w:vAlign w:val="center"/>
          </w:tcPr>
          <w:p w14:paraId="24A8C1AF" w14:textId="77777777" w:rsidR="00517833" w:rsidRPr="001B4D36" w:rsidRDefault="00000000">
            <w:pPr>
              <w:spacing w:after="0" w:line="240" w:lineRule="auto"/>
              <w:ind w:firstLine="0"/>
              <w:rPr>
                <w:lang w:val="ru-RU"/>
              </w:rPr>
            </w:pPr>
            <w:r w:rsidRPr="001B4D36">
              <w:rPr>
                <w:sz w:val="18"/>
                <w:lang w:val="ru-RU"/>
              </w:rPr>
              <w:t>УБИ.007, УБИ.012, УБИ.023, УБИ.030, УБИ.069</w:t>
            </w:r>
          </w:p>
        </w:tc>
      </w:tr>
      <w:tr w:rsidR="00517833" w:rsidRPr="001B4D36" w14:paraId="39E60AD7" w14:textId="77777777">
        <w:trPr>
          <w:jc w:val="center"/>
        </w:trPr>
        <w:tc>
          <w:tcPr>
            <w:tcW w:w="850" w:type="dxa"/>
            <w:tcMar>
              <w:top w:w="90" w:type="dxa"/>
              <w:left w:w="90" w:type="dxa"/>
              <w:bottom w:w="90" w:type="dxa"/>
              <w:right w:w="90" w:type="dxa"/>
            </w:tcMar>
            <w:vAlign w:val="center"/>
          </w:tcPr>
          <w:p w14:paraId="1D888475" w14:textId="77777777" w:rsidR="00517833" w:rsidRDefault="00000000">
            <w:pPr>
              <w:spacing w:after="0" w:line="240" w:lineRule="auto"/>
              <w:ind w:firstLine="0"/>
            </w:pPr>
            <w:r>
              <w:rPr>
                <w:sz w:val="18"/>
              </w:rPr>
              <w:t>Н4</w:t>
            </w:r>
          </w:p>
        </w:tc>
        <w:tc>
          <w:tcPr>
            <w:tcW w:w="2608" w:type="dxa"/>
            <w:tcMar>
              <w:top w:w="90" w:type="dxa"/>
              <w:left w:w="90" w:type="dxa"/>
              <w:bottom w:w="90" w:type="dxa"/>
              <w:right w:w="90" w:type="dxa"/>
            </w:tcMar>
            <w:vAlign w:val="center"/>
          </w:tcPr>
          <w:p w14:paraId="194E3E85" w14:textId="77777777" w:rsidR="00517833" w:rsidRPr="001B4D36" w:rsidRDefault="00000000">
            <w:pPr>
              <w:spacing w:after="0" w:line="240" w:lineRule="auto"/>
              <w:ind w:firstLine="0"/>
              <w:rPr>
                <w:lang w:val="ru-RU"/>
              </w:rPr>
            </w:pPr>
            <w:r w:rsidRPr="001B4D36">
              <w:rPr>
                <w:sz w:val="18"/>
                <w:lang w:val="ru-RU"/>
              </w:rPr>
              <w:t>специальные службы или государственно поддерживаемые группы</w:t>
            </w:r>
          </w:p>
        </w:tc>
        <w:tc>
          <w:tcPr>
            <w:tcW w:w="3742" w:type="dxa"/>
            <w:tcMar>
              <w:top w:w="90" w:type="dxa"/>
              <w:left w:w="90" w:type="dxa"/>
              <w:bottom w:w="90" w:type="dxa"/>
              <w:right w:w="90" w:type="dxa"/>
            </w:tcMar>
            <w:vAlign w:val="center"/>
          </w:tcPr>
          <w:p w14:paraId="69C128C4" w14:textId="77777777" w:rsidR="00517833" w:rsidRPr="001B4D36" w:rsidRDefault="00000000">
            <w:pPr>
              <w:spacing w:after="0" w:line="240" w:lineRule="auto"/>
              <w:ind w:firstLine="0"/>
              <w:rPr>
                <w:lang w:val="ru-RU"/>
              </w:rPr>
            </w:pPr>
            <w:r w:rsidRPr="001B4D36">
              <w:rPr>
                <w:sz w:val="18"/>
                <w:lang w:val="ru-RU"/>
              </w:rPr>
              <w:t>высокоресурсные целевые атаки и сложная компрометация цепочек поставки</w:t>
            </w:r>
          </w:p>
        </w:tc>
        <w:tc>
          <w:tcPr>
            <w:tcW w:w="2211" w:type="dxa"/>
            <w:tcMar>
              <w:top w:w="90" w:type="dxa"/>
              <w:left w:w="90" w:type="dxa"/>
              <w:bottom w:w="90" w:type="dxa"/>
              <w:right w:w="90" w:type="dxa"/>
            </w:tcMar>
            <w:vAlign w:val="center"/>
          </w:tcPr>
          <w:p w14:paraId="3245C6BD" w14:textId="77777777" w:rsidR="00517833" w:rsidRPr="001B4D36" w:rsidRDefault="00000000">
            <w:pPr>
              <w:spacing w:after="0" w:line="240" w:lineRule="auto"/>
              <w:ind w:firstLine="0"/>
              <w:rPr>
                <w:lang w:val="ru-RU"/>
              </w:rPr>
            </w:pPr>
            <w:r w:rsidRPr="001B4D36">
              <w:rPr>
                <w:sz w:val="18"/>
                <w:lang w:val="ru-RU"/>
              </w:rPr>
              <w:t>для данного объекта не принимается как основной актуальный нарушитель</w:t>
            </w:r>
          </w:p>
        </w:tc>
      </w:tr>
    </w:tbl>
    <w:p w14:paraId="493AAD33" w14:textId="77777777" w:rsidR="00517833" w:rsidRPr="001B4D36" w:rsidRDefault="00517833">
      <w:pPr>
        <w:spacing w:after="40"/>
        <w:ind w:firstLine="0"/>
        <w:jc w:val="both"/>
        <w:rPr>
          <w:lang w:val="ru-RU"/>
        </w:rPr>
      </w:pPr>
    </w:p>
    <w:p w14:paraId="6B136839" w14:textId="77777777" w:rsidR="00517833" w:rsidRPr="001B4D36" w:rsidRDefault="00000000">
      <w:pPr>
        <w:jc w:val="both"/>
        <w:rPr>
          <w:lang w:val="ru-RU"/>
        </w:rPr>
      </w:pPr>
      <w:r w:rsidRPr="001B4D36">
        <w:rPr>
          <w:lang w:val="ru-RU"/>
        </w:rPr>
        <w:t>Вывод по модели нарушителя. Наиболее вероятный сценарий связан с внешним нарушителем уровня Н2-Н3: разведка публичных сервисов, фишинг сотрудника или эксплуатация уязвимости сайта заказа, получение первичного доступа, повышение привилегий, поиск конфигураций и выгрузок, копирование клиентской базы и попытка скрыть следы. Второй значимый сценарий связан с внутренним нарушителем уровня Н1-Н2: сотрудник или бывший сотрудник использует доступ к товароучетной системе, кассовому ПО или отчетам для неправомерного копирования данных либо изменения операций. Уровень Н4 зафиксирован как теоретически возможный, но для малого продовольственного магазина не считается основным при оценке актуальности угроз.</w:t>
      </w:r>
    </w:p>
    <w:p w14:paraId="629245B8" w14:textId="77777777" w:rsidR="00517833" w:rsidRPr="001B4D36" w:rsidRDefault="00000000" w:rsidP="001B4D36">
      <w:pPr>
        <w:pStyle w:val="1"/>
      </w:pPr>
      <w:bookmarkStart w:id="11" w:name="_Toc228223661"/>
      <w:r w:rsidRPr="001B4D36">
        <w:t xml:space="preserve">4. Дополнение моделирования угроз матрицами </w:t>
      </w:r>
      <w:r>
        <w:t>MITRE</w:t>
      </w:r>
      <w:r w:rsidRPr="001B4D36">
        <w:t xml:space="preserve"> </w:t>
      </w:r>
      <w:r>
        <w:t>ATT</w:t>
      </w:r>
      <w:r w:rsidRPr="001B4D36">
        <w:t>&amp;</w:t>
      </w:r>
      <w:r>
        <w:t>CK</w:t>
      </w:r>
      <w:bookmarkEnd w:id="11"/>
    </w:p>
    <w:p w14:paraId="20899D28" w14:textId="77777777" w:rsidR="00517833" w:rsidRPr="001B4D36" w:rsidRDefault="00000000">
      <w:pPr>
        <w:jc w:val="both"/>
        <w:rPr>
          <w:lang w:val="ru-RU"/>
        </w:rPr>
      </w:pPr>
      <w:r w:rsidRPr="001B4D36">
        <w:rPr>
          <w:lang w:val="ru-RU"/>
        </w:rPr>
        <w:t xml:space="preserve">Методика ФСТЭК России позволяет определить актуальные угрозы, объекты воздействия, источники угроз и негативные последствия. </w:t>
      </w:r>
      <w:r>
        <w:t>MITRE</w:t>
      </w:r>
      <w:r w:rsidRPr="001B4D36">
        <w:rPr>
          <w:lang w:val="ru-RU"/>
        </w:rPr>
        <w:t xml:space="preserve"> </w:t>
      </w:r>
      <w:r>
        <w:t>ATT</w:t>
      </w:r>
      <w:r w:rsidRPr="001B4D36">
        <w:rPr>
          <w:lang w:val="ru-RU"/>
        </w:rPr>
        <w:t>&amp;</w:t>
      </w:r>
      <w:r>
        <w:t>CK</w:t>
      </w:r>
      <w:r w:rsidRPr="001B4D36">
        <w:rPr>
          <w:lang w:val="ru-RU"/>
        </w:rPr>
        <w:t xml:space="preserve"> дополняет этот подход описанием тактик и техник поведения нарушителя. За счет этого модель угроз можно использовать не только для формального выбора </w:t>
      </w:r>
      <w:r w:rsidRPr="00B62430">
        <w:rPr>
          <w:lang w:val="ru-RU"/>
        </w:rPr>
        <w:t>УБИ</w:t>
      </w:r>
      <w:r w:rsidRPr="001B4D36">
        <w:rPr>
          <w:lang w:val="ru-RU"/>
        </w:rPr>
        <w:t>, но и для построения сценариев атак, требований к журналированию, мониторингу, обнаружению и проверке защищенности.</w:t>
      </w:r>
    </w:p>
    <w:p w14:paraId="5A5EBDEE" w14:textId="77777777" w:rsidR="00517833" w:rsidRPr="001B4D36" w:rsidRDefault="00000000">
      <w:pPr>
        <w:jc w:val="both"/>
        <w:rPr>
          <w:lang w:val="ru-RU"/>
        </w:rPr>
      </w:pPr>
      <w:r w:rsidRPr="001B4D36">
        <w:rPr>
          <w:lang w:val="ru-RU"/>
        </w:rPr>
        <w:lastRenderedPageBreak/>
        <w:t xml:space="preserve">Для объекта продовольственного магазина применима матрица </w:t>
      </w:r>
      <w:r>
        <w:t>MITRE</w:t>
      </w:r>
      <w:r w:rsidRPr="001B4D36">
        <w:rPr>
          <w:lang w:val="ru-RU"/>
        </w:rPr>
        <w:t xml:space="preserve"> </w:t>
      </w:r>
      <w:r>
        <w:t>ATT</w:t>
      </w:r>
      <w:r w:rsidRPr="001B4D36">
        <w:rPr>
          <w:lang w:val="ru-RU"/>
        </w:rPr>
        <w:t>&amp;</w:t>
      </w:r>
      <w:r>
        <w:t>CK</w:t>
      </w:r>
      <w:r w:rsidRPr="001B4D36">
        <w:rPr>
          <w:lang w:val="ru-RU"/>
        </w:rPr>
        <w:t xml:space="preserve"> </w:t>
      </w:r>
      <w:r>
        <w:t>Enterprise</w:t>
      </w:r>
      <w:r w:rsidRPr="001B4D36">
        <w:rPr>
          <w:lang w:val="ru-RU"/>
        </w:rPr>
        <w:t xml:space="preserve">, поскольку атака может затрагивать рабочие станции, сервер учета, </w:t>
      </w:r>
      <w:r>
        <w:t>web</w:t>
      </w:r>
      <w:r w:rsidRPr="001B4D36">
        <w:rPr>
          <w:lang w:val="ru-RU"/>
        </w:rPr>
        <w:t xml:space="preserve">-приложение, облачный сервис и каналы связи. Ниже приведен пример соответствия техник </w:t>
      </w:r>
      <w:r>
        <w:t>MITRE</w:t>
      </w:r>
      <w:r w:rsidRPr="001B4D36">
        <w:rPr>
          <w:lang w:val="ru-RU"/>
        </w:rPr>
        <w:t xml:space="preserve"> выбранным угрозам ФСТЭК.</w:t>
      </w:r>
    </w:p>
    <w:p w14:paraId="7FA9285A" w14:textId="77777777" w:rsidR="00517833" w:rsidRPr="001B4D36" w:rsidRDefault="00000000">
      <w:pPr>
        <w:keepNext/>
        <w:spacing w:after="80"/>
        <w:ind w:firstLine="0"/>
        <w:jc w:val="center"/>
        <w:rPr>
          <w:lang w:val="ru-RU"/>
        </w:rPr>
      </w:pPr>
      <w:r w:rsidRPr="001B4D36">
        <w:rPr>
          <w:sz w:val="24"/>
          <w:lang w:val="ru-RU"/>
        </w:rPr>
        <w:t xml:space="preserve">Таблица 6 - Пример дополнения модели угроз техниками </w:t>
      </w:r>
      <w:r>
        <w:rPr>
          <w:sz w:val="24"/>
        </w:rPr>
        <w:t>MITRE</w:t>
      </w:r>
      <w:r w:rsidRPr="001B4D36">
        <w:rPr>
          <w:sz w:val="24"/>
          <w:lang w:val="ru-RU"/>
        </w:rPr>
        <w:t xml:space="preserve"> </w:t>
      </w:r>
      <w:r>
        <w:rPr>
          <w:sz w:val="24"/>
        </w:rPr>
        <w:t>ATT</w:t>
      </w:r>
      <w:r w:rsidRPr="001B4D36">
        <w:rPr>
          <w:sz w:val="24"/>
          <w:lang w:val="ru-RU"/>
        </w:rPr>
        <w:t>&amp;</w:t>
      </w:r>
      <w:r>
        <w:rPr>
          <w:sz w:val="24"/>
        </w:rPr>
        <w:t>CK</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268"/>
        <w:gridCol w:w="3402"/>
        <w:gridCol w:w="2041"/>
      </w:tblGrid>
      <w:tr w:rsidR="00517833" w14:paraId="77383176" w14:textId="77777777" w:rsidTr="0004575C">
        <w:trPr>
          <w:tblHeader/>
          <w:jc w:val="center"/>
        </w:trPr>
        <w:tc>
          <w:tcPr>
            <w:tcW w:w="1701" w:type="dxa"/>
            <w:tcMar>
              <w:top w:w="90" w:type="dxa"/>
              <w:left w:w="90" w:type="dxa"/>
              <w:bottom w:w="90" w:type="dxa"/>
              <w:right w:w="90" w:type="dxa"/>
            </w:tcMar>
            <w:vAlign w:val="center"/>
          </w:tcPr>
          <w:p w14:paraId="177DFD2F" w14:textId="77777777" w:rsidR="00517833" w:rsidRDefault="00000000">
            <w:pPr>
              <w:spacing w:after="0" w:line="240" w:lineRule="auto"/>
              <w:ind w:firstLine="0"/>
              <w:jc w:val="center"/>
            </w:pPr>
            <w:r>
              <w:rPr>
                <w:b/>
                <w:sz w:val="16"/>
              </w:rPr>
              <w:t>Тактика MITRE</w:t>
            </w:r>
          </w:p>
        </w:tc>
        <w:tc>
          <w:tcPr>
            <w:tcW w:w="2268" w:type="dxa"/>
            <w:tcMar>
              <w:top w:w="90" w:type="dxa"/>
              <w:left w:w="90" w:type="dxa"/>
              <w:bottom w:w="90" w:type="dxa"/>
              <w:right w:w="90" w:type="dxa"/>
            </w:tcMar>
            <w:vAlign w:val="center"/>
          </w:tcPr>
          <w:p w14:paraId="5766AA8C" w14:textId="77777777" w:rsidR="00517833" w:rsidRDefault="00000000">
            <w:pPr>
              <w:spacing w:after="0" w:line="240" w:lineRule="auto"/>
              <w:ind w:firstLine="0"/>
              <w:jc w:val="center"/>
            </w:pPr>
            <w:r>
              <w:rPr>
                <w:b/>
                <w:sz w:val="16"/>
              </w:rPr>
              <w:t>Техника</w:t>
            </w:r>
          </w:p>
        </w:tc>
        <w:tc>
          <w:tcPr>
            <w:tcW w:w="3402" w:type="dxa"/>
            <w:tcMar>
              <w:top w:w="90" w:type="dxa"/>
              <w:left w:w="90" w:type="dxa"/>
              <w:bottom w:w="90" w:type="dxa"/>
              <w:right w:w="90" w:type="dxa"/>
            </w:tcMar>
            <w:vAlign w:val="center"/>
          </w:tcPr>
          <w:p w14:paraId="18A998B9" w14:textId="77777777" w:rsidR="00517833" w:rsidRDefault="00000000">
            <w:pPr>
              <w:spacing w:after="0" w:line="240" w:lineRule="auto"/>
              <w:ind w:firstLine="0"/>
              <w:jc w:val="center"/>
            </w:pPr>
            <w:r>
              <w:rPr>
                <w:b/>
                <w:sz w:val="16"/>
              </w:rPr>
              <w:t>Проявление для объекта</w:t>
            </w:r>
          </w:p>
        </w:tc>
        <w:tc>
          <w:tcPr>
            <w:tcW w:w="2041" w:type="dxa"/>
            <w:tcMar>
              <w:top w:w="90" w:type="dxa"/>
              <w:left w:w="90" w:type="dxa"/>
              <w:bottom w:w="90" w:type="dxa"/>
              <w:right w:w="90" w:type="dxa"/>
            </w:tcMar>
            <w:vAlign w:val="center"/>
          </w:tcPr>
          <w:p w14:paraId="3D54BF35" w14:textId="77777777" w:rsidR="00517833" w:rsidRDefault="00000000">
            <w:pPr>
              <w:spacing w:after="0" w:line="240" w:lineRule="auto"/>
              <w:ind w:firstLine="0"/>
              <w:jc w:val="center"/>
            </w:pPr>
            <w:r>
              <w:rPr>
                <w:b/>
                <w:sz w:val="16"/>
              </w:rPr>
              <w:t>Связь с УБИ</w:t>
            </w:r>
          </w:p>
        </w:tc>
      </w:tr>
      <w:tr w:rsidR="00517833" w14:paraId="27CE5438" w14:textId="77777777">
        <w:trPr>
          <w:jc w:val="center"/>
        </w:trPr>
        <w:tc>
          <w:tcPr>
            <w:tcW w:w="1701" w:type="dxa"/>
            <w:tcMar>
              <w:top w:w="90" w:type="dxa"/>
              <w:left w:w="90" w:type="dxa"/>
              <w:bottom w:w="90" w:type="dxa"/>
              <w:right w:w="90" w:type="dxa"/>
            </w:tcMar>
            <w:vAlign w:val="center"/>
          </w:tcPr>
          <w:p w14:paraId="41CE7A92" w14:textId="77777777" w:rsidR="00517833" w:rsidRDefault="00000000">
            <w:pPr>
              <w:spacing w:after="0" w:line="240" w:lineRule="auto"/>
              <w:ind w:firstLine="0"/>
            </w:pPr>
            <w:r>
              <w:rPr>
                <w:sz w:val="16"/>
              </w:rPr>
              <w:t>Reconnaissance</w:t>
            </w:r>
          </w:p>
        </w:tc>
        <w:tc>
          <w:tcPr>
            <w:tcW w:w="2268" w:type="dxa"/>
            <w:tcMar>
              <w:top w:w="90" w:type="dxa"/>
              <w:left w:w="90" w:type="dxa"/>
              <w:bottom w:w="90" w:type="dxa"/>
              <w:right w:w="90" w:type="dxa"/>
            </w:tcMar>
            <w:vAlign w:val="center"/>
          </w:tcPr>
          <w:p w14:paraId="294112E0" w14:textId="77777777" w:rsidR="00517833" w:rsidRDefault="00000000">
            <w:pPr>
              <w:spacing w:after="0" w:line="240" w:lineRule="auto"/>
              <w:ind w:firstLine="0"/>
            </w:pPr>
            <w:r>
              <w:rPr>
                <w:sz w:val="16"/>
              </w:rPr>
              <w:t>T1595 Active Scanning</w:t>
            </w:r>
          </w:p>
        </w:tc>
        <w:tc>
          <w:tcPr>
            <w:tcW w:w="3402" w:type="dxa"/>
            <w:tcMar>
              <w:top w:w="90" w:type="dxa"/>
              <w:left w:w="90" w:type="dxa"/>
              <w:bottom w:w="90" w:type="dxa"/>
              <w:right w:w="90" w:type="dxa"/>
            </w:tcMar>
            <w:vAlign w:val="center"/>
          </w:tcPr>
          <w:p w14:paraId="407DDB10" w14:textId="77777777" w:rsidR="00517833" w:rsidRPr="001B4D36" w:rsidRDefault="00000000">
            <w:pPr>
              <w:spacing w:after="0" w:line="240" w:lineRule="auto"/>
              <w:ind w:firstLine="0"/>
              <w:rPr>
                <w:lang w:val="ru-RU"/>
              </w:rPr>
            </w:pPr>
            <w:r w:rsidRPr="001B4D36">
              <w:rPr>
                <w:sz w:val="16"/>
                <w:lang w:val="ru-RU"/>
              </w:rPr>
              <w:t xml:space="preserve">поиск открытых сервисов сайта заказа, </w:t>
            </w:r>
            <w:r>
              <w:rPr>
                <w:sz w:val="16"/>
              </w:rPr>
              <w:t>VPN</w:t>
            </w:r>
            <w:r w:rsidRPr="001B4D36">
              <w:rPr>
                <w:sz w:val="16"/>
                <w:lang w:val="ru-RU"/>
              </w:rPr>
              <w:t>, удаленного администрирования</w:t>
            </w:r>
          </w:p>
        </w:tc>
        <w:tc>
          <w:tcPr>
            <w:tcW w:w="2041" w:type="dxa"/>
            <w:tcMar>
              <w:top w:w="90" w:type="dxa"/>
              <w:left w:w="90" w:type="dxa"/>
              <w:bottom w:w="90" w:type="dxa"/>
              <w:right w:w="90" w:type="dxa"/>
            </w:tcMar>
            <w:vAlign w:val="center"/>
          </w:tcPr>
          <w:p w14:paraId="3749DDCA" w14:textId="77777777" w:rsidR="00517833" w:rsidRDefault="00000000">
            <w:pPr>
              <w:spacing w:after="0" w:line="240" w:lineRule="auto"/>
              <w:ind w:firstLine="0"/>
            </w:pPr>
            <w:r>
              <w:rPr>
                <w:sz w:val="16"/>
              </w:rPr>
              <w:t>УБИ.036, УБИ.037</w:t>
            </w:r>
          </w:p>
        </w:tc>
      </w:tr>
      <w:tr w:rsidR="00517833" w14:paraId="191285C2" w14:textId="77777777">
        <w:trPr>
          <w:jc w:val="center"/>
        </w:trPr>
        <w:tc>
          <w:tcPr>
            <w:tcW w:w="1701" w:type="dxa"/>
            <w:tcMar>
              <w:top w:w="90" w:type="dxa"/>
              <w:left w:w="90" w:type="dxa"/>
              <w:bottom w:w="90" w:type="dxa"/>
              <w:right w:w="90" w:type="dxa"/>
            </w:tcMar>
            <w:vAlign w:val="center"/>
          </w:tcPr>
          <w:p w14:paraId="3181A6E9" w14:textId="77777777" w:rsidR="00517833" w:rsidRDefault="00000000">
            <w:pPr>
              <w:spacing w:after="0" w:line="240" w:lineRule="auto"/>
              <w:ind w:firstLine="0"/>
            </w:pPr>
            <w:r>
              <w:rPr>
                <w:sz w:val="16"/>
              </w:rPr>
              <w:t>Initial Access</w:t>
            </w:r>
          </w:p>
        </w:tc>
        <w:tc>
          <w:tcPr>
            <w:tcW w:w="2268" w:type="dxa"/>
            <w:tcMar>
              <w:top w:w="90" w:type="dxa"/>
              <w:left w:w="90" w:type="dxa"/>
              <w:bottom w:w="90" w:type="dxa"/>
              <w:right w:w="90" w:type="dxa"/>
            </w:tcMar>
            <w:vAlign w:val="center"/>
          </w:tcPr>
          <w:p w14:paraId="55ED05D2" w14:textId="77777777" w:rsidR="00517833" w:rsidRDefault="00000000">
            <w:pPr>
              <w:spacing w:after="0" w:line="240" w:lineRule="auto"/>
              <w:ind w:firstLine="0"/>
            </w:pPr>
            <w:r>
              <w:rPr>
                <w:sz w:val="16"/>
              </w:rPr>
              <w:t>T1190 Exploit Public-Facing Application</w:t>
            </w:r>
          </w:p>
        </w:tc>
        <w:tc>
          <w:tcPr>
            <w:tcW w:w="3402" w:type="dxa"/>
            <w:tcMar>
              <w:top w:w="90" w:type="dxa"/>
              <w:left w:w="90" w:type="dxa"/>
              <w:bottom w:w="90" w:type="dxa"/>
              <w:right w:w="90" w:type="dxa"/>
            </w:tcMar>
            <w:vAlign w:val="center"/>
          </w:tcPr>
          <w:p w14:paraId="01052694" w14:textId="77777777" w:rsidR="00517833" w:rsidRPr="001B4D36" w:rsidRDefault="00000000">
            <w:pPr>
              <w:spacing w:after="0" w:line="240" w:lineRule="auto"/>
              <w:ind w:firstLine="0"/>
              <w:rPr>
                <w:lang w:val="ru-RU"/>
              </w:rPr>
            </w:pPr>
            <w:r w:rsidRPr="001B4D36">
              <w:rPr>
                <w:sz w:val="16"/>
                <w:lang w:val="ru-RU"/>
              </w:rPr>
              <w:t xml:space="preserve">эксплуатация уязвимости формы заказа или </w:t>
            </w:r>
            <w:r>
              <w:rPr>
                <w:sz w:val="16"/>
              </w:rPr>
              <w:t>API</w:t>
            </w:r>
          </w:p>
        </w:tc>
        <w:tc>
          <w:tcPr>
            <w:tcW w:w="2041" w:type="dxa"/>
            <w:tcMar>
              <w:top w:w="90" w:type="dxa"/>
              <w:left w:w="90" w:type="dxa"/>
              <w:bottom w:w="90" w:type="dxa"/>
              <w:right w:w="90" w:type="dxa"/>
            </w:tcMar>
            <w:vAlign w:val="center"/>
          </w:tcPr>
          <w:p w14:paraId="3DA5B4B6" w14:textId="77777777" w:rsidR="00517833" w:rsidRDefault="00000000">
            <w:pPr>
              <w:spacing w:after="0" w:line="240" w:lineRule="auto"/>
              <w:ind w:firstLine="0"/>
            </w:pPr>
            <w:r>
              <w:rPr>
                <w:sz w:val="16"/>
              </w:rPr>
              <w:t>УБИ.006, УБИ.033, УБИ.068</w:t>
            </w:r>
          </w:p>
        </w:tc>
      </w:tr>
      <w:tr w:rsidR="00517833" w14:paraId="2E31DBD1" w14:textId="77777777">
        <w:trPr>
          <w:jc w:val="center"/>
        </w:trPr>
        <w:tc>
          <w:tcPr>
            <w:tcW w:w="1701" w:type="dxa"/>
            <w:tcMar>
              <w:top w:w="90" w:type="dxa"/>
              <w:left w:w="90" w:type="dxa"/>
              <w:bottom w:w="90" w:type="dxa"/>
              <w:right w:w="90" w:type="dxa"/>
            </w:tcMar>
            <w:vAlign w:val="center"/>
          </w:tcPr>
          <w:p w14:paraId="76A22808" w14:textId="77777777" w:rsidR="00517833" w:rsidRDefault="00000000">
            <w:pPr>
              <w:spacing w:after="0" w:line="240" w:lineRule="auto"/>
              <w:ind w:firstLine="0"/>
            </w:pPr>
            <w:r>
              <w:rPr>
                <w:sz w:val="16"/>
              </w:rPr>
              <w:t>Initial Access</w:t>
            </w:r>
          </w:p>
        </w:tc>
        <w:tc>
          <w:tcPr>
            <w:tcW w:w="2268" w:type="dxa"/>
            <w:tcMar>
              <w:top w:w="90" w:type="dxa"/>
              <w:left w:w="90" w:type="dxa"/>
              <w:bottom w:w="90" w:type="dxa"/>
              <w:right w:w="90" w:type="dxa"/>
            </w:tcMar>
            <w:vAlign w:val="center"/>
          </w:tcPr>
          <w:p w14:paraId="45E6C2D3" w14:textId="77777777" w:rsidR="00517833" w:rsidRDefault="00000000">
            <w:pPr>
              <w:spacing w:after="0" w:line="240" w:lineRule="auto"/>
              <w:ind w:firstLine="0"/>
            </w:pPr>
            <w:r>
              <w:rPr>
                <w:sz w:val="16"/>
              </w:rPr>
              <w:t>T1566 Phishing</w:t>
            </w:r>
          </w:p>
        </w:tc>
        <w:tc>
          <w:tcPr>
            <w:tcW w:w="3402" w:type="dxa"/>
            <w:tcMar>
              <w:top w:w="90" w:type="dxa"/>
              <w:left w:w="90" w:type="dxa"/>
              <w:bottom w:w="90" w:type="dxa"/>
              <w:right w:w="90" w:type="dxa"/>
            </w:tcMar>
            <w:vAlign w:val="center"/>
          </w:tcPr>
          <w:p w14:paraId="40CD05AC" w14:textId="77777777" w:rsidR="00517833" w:rsidRPr="001B4D36" w:rsidRDefault="00000000">
            <w:pPr>
              <w:spacing w:after="0" w:line="240" w:lineRule="auto"/>
              <w:ind w:firstLine="0"/>
              <w:rPr>
                <w:lang w:val="ru-RU"/>
              </w:rPr>
            </w:pPr>
            <w:r w:rsidRPr="001B4D36">
              <w:rPr>
                <w:sz w:val="16"/>
                <w:lang w:val="ru-RU"/>
              </w:rPr>
              <w:t>письмо кассиру или владельцу ИП от имени банка, поставщика или ОФД</w:t>
            </w:r>
          </w:p>
        </w:tc>
        <w:tc>
          <w:tcPr>
            <w:tcW w:w="2041" w:type="dxa"/>
            <w:tcMar>
              <w:top w:w="90" w:type="dxa"/>
              <w:left w:w="90" w:type="dxa"/>
              <w:bottom w:w="90" w:type="dxa"/>
              <w:right w:w="90" w:type="dxa"/>
            </w:tcMar>
            <w:vAlign w:val="center"/>
          </w:tcPr>
          <w:p w14:paraId="145F7C57" w14:textId="77777777" w:rsidR="00517833" w:rsidRDefault="00000000">
            <w:pPr>
              <w:spacing w:after="0" w:line="240" w:lineRule="auto"/>
              <w:ind w:firstLine="0"/>
            </w:pPr>
            <w:r>
              <w:rPr>
                <w:sz w:val="16"/>
              </w:rPr>
              <w:t>УБИ.008, УБИ.167</w:t>
            </w:r>
          </w:p>
        </w:tc>
      </w:tr>
      <w:tr w:rsidR="00517833" w14:paraId="66479FCC" w14:textId="77777777">
        <w:trPr>
          <w:jc w:val="center"/>
        </w:trPr>
        <w:tc>
          <w:tcPr>
            <w:tcW w:w="1701" w:type="dxa"/>
            <w:tcMar>
              <w:top w:w="90" w:type="dxa"/>
              <w:left w:w="90" w:type="dxa"/>
              <w:bottom w:w="90" w:type="dxa"/>
              <w:right w:w="90" w:type="dxa"/>
            </w:tcMar>
            <w:vAlign w:val="center"/>
          </w:tcPr>
          <w:p w14:paraId="49CA9BF8" w14:textId="77777777" w:rsidR="00517833" w:rsidRDefault="00000000">
            <w:pPr>
              <w:spacing w:after="0" w:line="240" w:lineRule="auto"/>
              <w:ind w:firstLine="0"/>
            </w:pPr>
            <w:r>
              <w:rPr>
                <w:sz w:val="16"/>
              </w:rPr>
              <w:t>Credential Access</w:t>
            </w:r>
          </w:p>
        </w:tc>
        <w:tc>
          <w:tcPr>
            <w:tcW w:w="2268" w:type="dxa"/>
            <w:tcMar>
              <w:top w:w="90" w:type="dxa"/>
              <w:left w:w="90" w:type="dxa"/>
              <w:bottom w:w="90" w:type="dxa"/>
              <w:right w:w="90" w:type="dxa"/>
            </w:tcMar>
            <w:vAlign w:val="center"/>
          </w:tcPr>
          <w:p w14:paraId="7CCE5806" w14:textId="77777777" w:rsidR="00517833" w:rsidRDefault="00000000">
            <w:pPr>
              <w:spacing w:after="0" w:line="240" w:lineRule="auto"/>
              <w:ind w:firstLine="0"/>
            </w:pPr>
            <w:r>
              <w:rPr>
                <w:sz w:val="16"/>
              </w:rPr>
              <w:t>T1555 Credentials from Password Stores</w:t>
            </w:r>
          </w:p>
        </w:tc>
        <w:tc>
          <w:tcPr>
            <w:tcW w:w="3402" w:type="dxa"/>
            <w:tcMar>
              <w:top w:w="90" w:type="dxa"/>
              <w:left w:w="90" w:type="dxa"/>
              <w:bottom w:w="90" w:type="dxa"/>
              <w:right w:w="90" w:type="dxa"/>
            </w:tcMar>
            <w:vAlign w:val="center"/>
          </w:tcPr>
          <w:p w14:paraId="1313E3B4" w14:textId="77777777" w:rsidR="00517833" w:rsidRPr="001B4D36" w:rsidRDefault="00000000">
            <w:pPr>
              <w:spacing w:after="0" w:line="240" w:lineRule="auto"/>
              <w:ind w:firstLine="0"/>
              <w:rPr>
                <w:lang w:val="ru-RU"/>
              </w:rPr>
            </w:pPr>
            <w:r w:rsidRPr="001B4D36">
              <w:rPr>
                <w:sz w:val="16"/>
                <w:lang w:val="ru-RU"/>
              </w:rPr>
              <w:t>получение сохраненных паролей с АРМ сотрудника</w:t>
            </w:r>
          </w:p>
        </w:tc>
        <w:tc>
          <w:tcPr>
            <w:tcW w:w="2041" w:type="dxa"/>
            <w:tcMar>
              <w:top w:w="90" w:type="dxa"/>
              <w:left w:w="90" w:type="dxa"/>
              <w:bottom w:w="90" w:type="dxa"/>
              <w:right w:w="90" w:type="dxa"/>
            </w:tcMar>
            <w:vAlign w:val="center"/>
          </w:tcPr>
          <w:p w14:paraId="7D133E3D" w14:textId="77777777" w:rsidR="00517833" w:rsidRDefault="00000000">
            <w:pPr>
              <w:spacing w:after="0" w:line="240" w:lineRule="auto"/>
              <w:ind w:firstLine="0"/>
            </w:pPr>
            <w:r>
              <w:rPr>
                <w:sz w:val="16"/>
              </w:rPr>
              <w:t>УБИ.008, УБИ.046</w:t>
            </w:r>
          </w:p>
        </w:tc>
      </w:tr>
      <w:tr w:rsidR="00517833" w14:paraId="43F5CE08" w14:textId="77777777">
        <w:trPr>
          <w:jc w:val="center"/>
        </w:trPr>
        <w:tc>
          <w:tcPr>
            <w:tcW w:w="1701" w:type="dxa"/>
            <w:tcMar>
              <w:top w:w="90" w:type="dxa"/>
              <w:left w:w="90" w:type="dxa"/>
              <w:bottom w:w="90" w:type="dxa"/>
              <w:right w:w="90" w:type="dxa"/>
            </w:tcMar>
            <w:vAlign w:val="center"/>
          </w:tcPr>
          <w:p w14:paraId="64CA35D7" w14:textId="77777777" w:rsidR="00517833" w:rsidRDefault="00000000">
            <w:pPr>
              <w:spacing w:after="0" w:line="240" w:lineRule="auto"/>
              <w:ind w:firstLine="0"/>
            </w:pPr>
            <w:r>
              <w:rPr>
                <w:sz w:val="16"/>
              </w:rPr>
              <w:t>Persistence</w:t>
            </w:r>
          </w:p>
        </w:tc>
        <w:tc>
          <w:tcPr>
            <w:tcW w:w="2268" w:type="dxa"/>
            <w:tcMar>
              <w:top w:w="90" w:type="dxa"/>
              <w:left w:w="90" w:type="dxa"/>
              <w:bottom w:w="90" w:type="dxa"/>
              <w:right w:w="90" w:type="dxa"/>
            </w:tcMar>
            <w:vAlign w:val="center"/>
          </w:tcPr>
          <w:p w14:paraId="3C80660D" w14:textId="77777777" w:rsidR="00517833" w:rsidRDefault="00000000">
            <w:pPr>
              <w:spacing w:after="0" w:line="240" w:lineRule="auto"/>
              <w:ind w:firstLine="0"/>
            </w:pPr>
            <w:r>
              <w:rPr>
                <w:sz w:val="16"/>
              </w:rPr>
              <w:t>T1505.003 Web Shell</w:t>
            </w:r>
          </w:p>
        </w:tc>
        <w:tc>
          <w:tcPr>
            <w:tcW w:w="3402" w:type="dxa"/>
            <w:tcMar>
              <w:top w:w="90" w:type="dxa"/>
              <w:left w:w="90" w:type="dxa"/>
              <w:bottom w:w="90" w:type="dxa"/>
              <w:right w:w="90" w:type="dxa"/>
            </w:tcMar>
            <w:vAlign w:val="center"/>
          </w:tcPr>
          <w:p w14:paraId="24D7DE9C" w14:textId="77777777" w:rsidR="00517833" w:rsidRPr="001B4D36" w:rsidRDefault="00000000">
            <w:pPr>
              <w:spacing w:after="0" w:line="240" w:lineRule="auto"/>
              <w:ind w:firstLine="0"/>
              <w:rPr>
                <w:lang w:val="ru-RU"/>
              </w:rPr>
            </w:pPr>
            <w:r w:rsidRPr="001B4D36">
              <w:rPr>
                <w:sz w:val="16"/>
                <w:lang w:val="ru-RU"/>
              </w:rPr>
              <w:t xml:space="preserve">размещение </w:t>
            </w:r>
            <w:r>
              <w:rPr>
                <w:sz w:val="16"/>
              </w:rPr>
              <w:t>web</w:t>
            </w:r>
            <w:r w:rsidRPr="001B4D36">
              <w:rPr>
                <w:sz w:val="16"/>
                <w:lang w:val="ru-RU"/>
              </w:rPr>
              <w:t>-</w:t>
            </w:r>
            <w:r>
              <w:rPr>
                <w:sz w:val="16"/>
              </w:rPr>
              <w:t>shell</w:t>
            </w:r>
            <w:r w:rsidRPr="001B4D36">
              <w:rPr>
                <w:sz w:val="16"/>
                <w:lang w:val="ru-RU"/>
              </w:rPr>
              <w:t xml:space="preserve"> после компрометации сайта заказа</w:t>
            </w:r>
          </w:p>
        </w:tc>
        <w:tc>
          <w:tcPr>
            <w:tcW w:w="2041" w:type="dxa"/>
            <w:tcMar>
              <w:top w:w="90" w:type="dxa"/>
              <w:left w:w="90" w:type="dxa"/>
              <w:bottom w:w="90" w:type="dxa"/>
              <w:right w:w="90" w:type="dxa"/>
            </w:tcMar>
            <w:vAlign w:val="center"/>
          </w:tcPr>
          <w:p w14:paraId="0883D101" w14:textId="77777777" w:rsidR="00517833" w:rsidRDefault="00000000">
            <w:pPr>
              <w:spacing w:after="0" w:line="240" w:lineRule="auto"/>
              <w:ind w:firstLine="0"/>
            </w:pPr>
            <w:r>
              <w:rPr>
                <w:sz w:val="16"/>
              </w:rPr>
              <w:t>УБИ.023, УБИ.012</w:t>
            </w:r>
          </w:p>
        </w:tc>
      </w:tr>
      <w:tr w:rsidR="00517833" w14:paraId="29660511" w14:textId="77777777">
        <w:trPr>
          <w:jc w:val="center"/>
        </w:trPr>
        <w:tc>
          <w:tcPr>
            <w:tcW w:w="1701" w:type="dxa"/>
            <w:tcMar>
              <w:top w:w="90" w:type="dxa"/>
              <w:left w:w="90" w:type="dxa"/>
              <w:bottom w:w="90" w:type="dxa"/>
              <w:right w:w="90" w:type="dxa"/>
            </w:tcMar>
            <w:vAlign w:val="center"/>
          </w:tcPr>
          <w:p w14:paraId="47EDEB5D" w14:textId="77777777" w:rsidR="00517833" w:rsidRDefault="00000000">
            <w:pPr>
              <w:spacing w:after="0" w:line="240" w:lineRule="auto"/>
              <w:ind w:firstLine="0"/>
            </w:pPr>
            <w:r>
              <w:rPr>
                <w:sz w:val="16"/>
              </w:rPr>
              <w:t>Privilege Escalation</w:t>
            </w:r>
          </w:p>
        </w:tc>
        <w:tc>
          <w:tcPr>
            <w:tcW w:w="2268" w:type="dxa"/>
            <w:tcMar>
              <w:top w:w="90" w:type="dxa"/>
              <w:left w:w="90" w:type="dxa"/>
              <w:bottom w:w="90" w:type="dxa"/>
              <w:right w:w="90" w:type="dxa"/>
            </w:tcMar>
            <w:vAlign w:val="center"/>
          </w:tcPr>
          <w:p w14:paraId="0D6B1C31" w14:textId="77777777" w:rsidR="00517833" w:rsidRDefault="00000000">
            <w:pPr>
              <w:spacing w:after="0" w:line="240" w:lineRule="auto"/>
              <w:ind w:firstLine="0"/>
            </w:pPr>
            <w:r>
              <w:rPr>
                <w:sz w:val="16"/>
              </w:rPr>
              <w:t>T1068 Exploitation for Privilege Escalation</w:t>
            </w:r>
          </w:p>
        </w:tc>
        <w:tc>
          <w:tcPr>
            <w:tcW w:w="3402" w:type="dxa"/>
            <w:tcMar>
              <w:top w:w="90" w:type="dxa"/>
              <w:left w:w="90" w:type="dxa"/>
              <w:bottom w:w="90" w:type="dxa"/>
              <w:right w:w="90" w:type="dxa"/>
            </w:tcMar>
            <w:vAlign w:val="center"/>
          </w:tcPr>
          <w:p w14:paraId="61252943" w14:textId="77777777" w:rsidR="00517833" w:rsidRPr="001B4D36" w:rsidRDefault="00000000">
            <w:pPr>
              <w:spacing w:after="0" w:line="240" w:lineRule="auto"/>
              <w:ind w:firstLine="0"/>
              <w:rPr>
                <w:lang w:val="ru-RU"/>
              </w:rPr>
            </w:pPr>
            <w:r w:rsidRPr="001B4D36">
              <w:rPr>
                <w:sz w:val="16"/>
                <w:lang w:val="ru-RU"/>
              </w:rPr>
              <w:t>повышение прав на сервере или АРМ</w:t>
            </w:r>
          </w:p>
        </w:tc>
        <w:tc>
          <w:tcPr>
            <w:tcW w:w="2041" w:type="dxa"/>
            <w:tcMar>
              <w:top w:w="90" w:type="dxa"/>
              <w:left w:w="90" w:type="dxa"/>
              <w:bottom w:w="90" w:type="dxa"/>
              <w:right w:w="90" w:type="dxa"/>
            </w:tcMar>
            <w:vAlign w:val="center"/>
          </w:tcPr>
          <w:p w14:paraId="69ACE8A6" w14:textId="77777777" w:rsidR="00517833" w:rsidRDefault="00000000">
            <w:pPr>
              <w:spacing w:after="0" w:line="240" w:lineRule="auto"/>
              <w:ind w:firstLine="0"/>
            </w:pPr>
            <w:r>
              <w:rPr>
                <w:sz w:val="16"/>
              </w:rPr>
              <w:t>УБИ.007, УБИ.031</w:t>
            </w:r>
          </w:p>
        </w:tc>
      </w:tr>
      <w:tr w:rsidR="00517833" w14:paraId="7C194E9B" w14:textId="77777777">
        <w:trPr>
          <w:jc w:val="center"/>
        </w:trPr>
        <w:tc>
          <w:tcPr>
            <w:tcW w:w="1701" w:type="dxa"/>
            <w:tcMar>
              <w:top w:w="90" w:type="dxa"/>
              <w:left w:w="90" w:type="dxa"/>
              <w:bottom w:w="90" w:type="dxa"/>
              <w:right w:w="90" w:type="dxa"/>
            </w:tcMar>
            <w:vAlign w:val="center"/>
          </w:tcPr>
          <w:p w14:paraId="49DD3212" w14:textId="77777777" w:rsidR="00517833" w:rsidRDefault="00000000">
            <w:pPr>
              <w:spacing w:after="0" w:line="240" w:lineRule="auto"/>
              <w:ind w:firstLine="0"/>
            </w:pPr>
            <w:r>
              <w:rPr>
                <w:sz w:val="16"/>
              </w:rPr>
              <w:t>Discovery</w:t>
            </w:r>
          </w:p>
        </w:tc>
        <w:tc>
          <w:tcPr>
            <w:tcW w:w="2268" w:type="dxa"/>
            <w:tcMar>
              <w:top w:w="90" w:type="dxa"/>
              <w:left w:w="90" w:type="dxa"/>
              <w:bottom w:w="90" w:type="dxa"/>
              <w:right w:w="90" w:type="dxa"/>
            </w:tcMar>
            <w:vAlign w:val="center"/>
          </w:tcPr>
          <w:p w14:paraId="45D6AEA9" w14:textId="77777777" w:rsidR="00517833" w:rsidRDefault="00000000">
            <w:pPr>
              <w:spacing w:after="0" w:line="240" w:lineRule="auto"/>
              <w:ind w:firstLine="0"/>
            </w:pPr>
            <w:r>
              <w:rPr>
                <w:sz w:val="16"/>
              </w:rPr>
              <w:t>T1083 File and Directory Discovery</w:t>
            </w:r>
          </w:p>
        </w:tc>
        <w:tc>
          <w:tcPr>
            <w:tcW w:w="3402" w:type="dxa"/>
            <w:tcMar>
              <w:top w:w="90" w:type="dxa"/>
              <w:left w:w="90" w:type="dxa"/>
              <w:bottom w:w="90" w:type="dxa"/>
              <w:right w:w="90" w:type="dxa"/>
            </w:tcMar>
            <w:vAlign w:val="center"/>
          </w:tcPr>
          <w:p w14:paraId="57F7663B" w14:textId="77777777" w:rsidR="00517833" w:rsidRPr="001B4D36" w:rsidRDefault="00000000">
            <w:pPr>
              <w:spacing w:after="0" w:line="240" w:lineRule="auto"/>
              <w:ind w:firstLine="0"/>
              <w:rPr>
                <w:lang w:val="ru-RU"/>
              </w:rPr>
            </w:pPr>
            <w:r w:rsidRPr="001B4D36">
              <w:rPr>
                <w:sz w:val="16"/>
                <w:lang w:val="ru-RU"/>
              </w:rPr>
              <w:t>поиск выгрузок клиентов, резервных копий, конфигураций и ключей</w:t>
            </w:r>
          </w:p>
        </w:tc>
        <w:tc>
          <w:tcPr>
            <w:tcW w:w="2041" w:type="dxa"/>
            <w:tcMar>
              <w:top w:w="90" w:type="dxa"/>
              <w:left w:w="90" w:type="dxa"/>
              <w:bottom w:w="90" w:type="dxa"/>
              <w:right w:w="90" w:type="dxa"/>
            </w:tcMar>
            <w:vAlign w:val="center"/>
          </w:tcPr>
          <w:p w14:paraId="4919C14C" w14:textId="77777777" w:rsidR="00517833" w:rsidRDefault="00000000">
            <w:pPr>
              <w:spacing w:after="0" w:line="240" w:lineRule="auto"/>
              <w:ind w:firstLine="0"/>
            </w:pPr>
            <w:r>
              <w:rPr>
                <w:sz w:val="16"/>
              </w:rPr>
              <w:t>УБИ.015, УБИ.016</w:t>
            </w:r>
          </w:p>
        </w:tc>
      </w:tr>
      <w:tr w:rsidR="00517833" w14:paraId="4B94444B" w14:textId="77777777">
        <w:trPr>
          <w:jc w:val="center"/>
        </w:trPr>
        <w:tc>
          <w:tcPr>
            <w:tcW w:w="1701" w:type="dxa"/>
            <w:tcMar>
              <w:top w:w="90" w:type="dxa"/>
              <w:left w:w="90" w:type="dxa"/>
              <w:bottom w:w="90" w:type="dxa"/>
              <w:right w:w="90" w:type="dxa"/>
            </w:tcMar>
            <w:vAlign w:val="center"/>
          </w:tcPr>
          <w:p w14:paraId="71E993E1" w14:textId="77777777" w:rsidR="00517833" w:rsidRDefault="00000000">
            <w:pPr>
              <w:spacing w:after="0" w:line="240" w:lineRule="auto"/>
              <w:ind w:firstLine="0"/>
            </w:pPr>
            <w:r>
              <w:rPr>
                <w:sz w:val="16"/>
              </w:rPr>
              <w:t>Collection</w:t>
            </w:r>
          </w:p>
        </w:tc>
        <w:tc>
          <w:tcPr>
            <w:tcW w:w="2268" w:type="dxa"/>
            <w:tcMar>
              <w:top w:w="90" w:type="dxa"/>
              <w:left w:w="90" w:type="dxa"/>
              <w:bottom w:w="90" w:type="dxa"/>
              <w:right w:w="90" w:type="dxa"/>
            </w:tcMar>
            <w:vAlign w:val="center"/>
          </w:tcPr>
          <w:p w14:paraId="28DB1D72" w14:textId="77777777" w:rsidR="00517833" w:rsidRDefault="00000000">
            <w:pPr>
              <w:spacing w:after="0" w:line="240" w:lineRule="auto"/>
              <w:ind w:firstLine="0"/>
            </w:pPr>
            <w:r>
              <w:rPr>
                <w:sz w:val="16"/>
              </w:rPr>
              <w:t>T1005 Data from Local System</w:t>
            </w:r>
          </w:p>
        </w:tc>
        <w:tc>
          <w:tcPr>
            <w:tcW w:w="3402" w:type="dxa"/>
            <w:tcMar>
              <w:top w:w="90" w:type="dxa"/>
              <w:left w:w="90" w:type="dxa"/>
              <w:bottom w:w="90" w:type="dxa"/>
              <w:right w:w="90" w:type="dxa"/>
            </w:tcMar>
            <w:vAlign w:val="center"/>
          </w:tcPr>
          <w:p w14:paraId="790557E2" w14:textId="77777777" w:rsidR="00517833" w:rsidRPr="001B4D36" w:rsidRDefault="00000000">
            <w:pPr>
              <w:spacing w:after="0" w:line="240" w:lineRule="auto"/>
              <w:ind w:firstLine="0"/>
              <w:rPr>
                <w:lang w:val="ru-RU"/>
              </w:rPr>
            </w:pPr>
            <w:r w:rsidRPr="001B4D36">
              <w:rPr>
                <w:sz w:val="16"/>
                <w:lang w:val="ru-RU"/>
              </w:rPr>
              <w:t>сбор базы клиентов, заказов, отчетов и документов поставщиков</w:t>
            </w:r>
          </w:p>
        </w:tc>
        <w:tc>
          <w:tcPr>
            <w:tcW w:w="2041" w:type="dxa"/>
            <w:tcMar>
              <w:top w:w="90" w:type="dxa"/>
              <w:left w:w="90" w:type="dxa"/>
              <w:bottom w:w="90" w:type="dxa"/>
              <w:right w:w="90" w:type="dxa"/>
            </w:tcMar>
            <w:vAlign w:val="center"/>
          </w:tcPr>
          <w:p w14:paraId="5D095F27" w14:textId="77777777" w:rsidR="00517833" w:rsidRDefault="00000000">
            <w:pPr>
              <w:spacing w:after="0" w:line="240" w:lineRule="auto"/>
              <w:ind w:firstLine="0"/>
            </w:pPr>
            <w:r>
              <w:rPr>
                <w:sz w:val="16"/>
              </w:rPr>
              <w:t>УБИ.067</w:t>
            </w:r>
          </w:p>
        </w:tc>
      </w:tr>
      <w:tr w:rsidR="00517833" w14:paraId="6757D0C5" w14:textId="77777777">
        <w:trPr>
          <w:jc w:val="center"/>
        </w:trPr>
        <w:tc>
          <w:tcPr>
            <w:tcW w:w="1701" w:type="dxa"/>
            <w:tcMar>
              <w:top w:w="90" w:type="dxa"/>
              <w:left w:w="90" w:type="dxa"/>
              <w:bottom w:w="90" w:type="dxa"/>
              <w:right w:w="90" w:type="dxa"/>
            </w:tcMar>
            <w:vAlign w:val="center"/>
          </w:tcPr>
          <w:p w14:paraId="120CC505" w14:textId="77777777" w:rsidR="00517833" w:rsidRDefault="00000000">
            <w:pPr>
              <w:spacing w:after="0" w:line="240" w:lineRule="auto"/>
              <w:ind w:firstLine="0"/>
            </w:pPr>
            <w:r>
              <w:rPr>
                <w:sz w:val="16"/>
              </w:rPr>
              <w:t>Exfiltration</w:t>
            </w:r>
          </w:p>
        </w:tc>
        <w:tc>
          <w:tcPr>
            <w:tcW w:w="2268" w:type="dxa"/>
            <w:tcMar>
              <w:top w:w="90" w:type="dxa"/>
              <w:left w:w="90" w:type="dxa"/>
              <w:bottom w:w="90" w:type="dxa"/>
              <w:right w:w="90" w:type="dxa"/>
            </w:tcMar>
            <w:vAlign w:val="center"/>
          </w:tcPr>
          <w:p w14:paraId="0EEF0725" w14:textId="77777777" w:rsidR="00517833" w:rsidRDefault="00000000">
            <w:pPr>
              <w:spacing w:after="0" w:line="240" w:lineRule="auto"/>
              <w:ind w:firstLine="0"/>
            </w:pPr>
            <w:r>
              <w:rPr>
                <w:sz w:val="16"/>
              </w:rPr>
              <w:t>T1041 Exfiltration Over C2 Channel</w:t>
            </w:r>
          </w:p>
        </w:tc>
        <w:tc>
          <w:tcPr>
            <w:tcW w:w="3402" w:type="dxa"/>
            <w:tcMar>
              <w:top w:w="90" w:type="dxa"/>
              <w:left w:w="90" w:type="dxa"/>
              <w:bottom w:w="90" w:type="dxa"/>
              <w:right w:w="90" w:type="dxa"/>
            </w:tcMar>
            <w:vAlign w:val="center"/>
          </w:tcPr>
          <w:p w14:paraId="02F1BE02" w14:textId="77777777" w:rsidR="00517833" w:rsidRPr="001B4D36" w:rsidRDefault="00000000">
            <w:pPr>
              <w:spacing w:after="0" w:line="240" w:lineRule="auto"/>
              <w:ind w:firstLine="0"/>
              <w:rPr>
                <w:lang w:val="ru-RU"/>
              </w:rPr>
            </w:pPr>
            <w:r w:rsidRPr="001B4D36">
              <w:rPr>
                <w:sz w:val="16"/>
                <w:lang w:val="ru-RU"/>
              </w:rPr>
              <w:t>вывод архива данных через сетевой канал управления</w:t>
            </w:r>
          </w:p>
        </w:tc>
        <w:tc>
          <w:tcPr>
            <w:tcW w:w="2041" w:type="dxa"/>
            <w:tcMar>
              <w:top w:w="90" w:type="dxa"/>
              <w:left w:w="90" w:type="dxa"/>
              <w:bottom w:w="90" w:type="dxa"/>
              <w:right w:w="90" w:type="dxa"/>
            </w:tcMar>
            <w:vAlign w:val="center"/>
          </w:tcPr>
          <w:p w14:paraId="0F13029C" w14:textId="77777777" w:rsidR="00517833" w:rsidRDefault="00000000">
            <w:pPr>
              <w:spacing w:after="0" w:line="240" w:lineRule="auto"/>
              <w:ind w:firstLine="0"/>
            </w:pPr>
            <w:r>
              <w:rPr>
                <w:sz w:val="16"/>
              </w:rPr>
              <w:t>УБИ.069</w:t>
            </w:r>
          </w:p>
        </w:tc>
      </w:tr>
      <w:tr w:rsidR="00517833" w14:paraId="21C0E1EF" w14:textId="77777777">
        <w:trPr>
          <w:jc w:val="center"/>
        </w:trPr>
        <w:tc>
          <w:tcPr>
            <w:tcW w:w="1701" w:type="dxa"/>
            <w:tcMar>
              <w:top w:w="90" w:type="dxa"/>
              <w:left w:w="90" w:type="dxa"/>
              <w:bottom w:w="90" w:type="dxa"/>
              <w:right w:w="90" w:type="dxa"/>
            </w:tcMar>
            <w:vAlign w:val="center"/>
          </w:tcPr>
          <w:p w14:paraId="2EF10BF4" w14:textId="77777777" w:rsidR="00517833" w:rsidRDefault="00000000">
            <w:pPr>
              <w:spacing w:after="0" w:line="240" w:lineRule="auto"/>
              <w:ind w:firstLine="0"/>
            </w:pPr>
            <w:r>
              <w:rPr>
                <w:sz w:val="16"/>
              </w:rPr>
              <w:t>Impact</w:t>
            </w:r>
          </w:p>
        </w:tc>
        <w:tc>
          <w:tcPr>
            <w:tcW w:w="2268" w:type="dxa"/>
            <w:tcMar>
              <w:top w:w="90" w:type="dxa"/>
              <w:left w:w="90" w:type="dxa"/>
              <w:bottom w:w="90" w:type="dxa"/>
              <w:right w:w="90" w:type="dxa"/>
            </w:tcMar>
            <w:vAlign w:val="center"/>
          </w:tcPr>
          <w:p w14:paraId="7064692D" w14:textId="77777777" w:rsidR="00517833" w:rsidRDefault="00000000">
            <w:pPr>
              <w:spacing w:after="0" w:line="240" w:lineRule="auto"/>
              <w:ind w:firstLine="0"/>
            </w:pPr>
            <w:r>
              <w:rPr>
                <w:sz w:val="16"/>
              </w:rPr>
              <w:t>T1499 Endpoint Denial of Service</w:t>
            </w:r>
          </w:p>
        </w:tc>
        <w:tc>
          <w:tcPr>
            <w:tcW w:w="3402" w:type="dxa"/>
            <w:tcMar>
              <w:top w:w="90" w:type="dxa"/>
              <w:left w:w="90" w:type="dxa"/>
              <w:bottom w:w="90" w:type="dxa"/>
              <w:right w:w="90" w:type="dxa"/>
            </w:tcMar>
            <w:vAlign w:val="center"/>
          </w:tcPr>
          <w:p w14:paraId="5723E5DF" w14:textId="77777777" w:rsidR="00517833" w:rsidRPr="001B4D36" w:rsidRDefault="00000000">
            <w:pPr>
              <w:spacing w:after="0" w:line="240" w:lineRule="auto"/>
              <w:ind w:firstLine="0"/>
              <w:rPr>
                <w:lang w:val="ru-RU"/>
              </w:rPr>
            </w:pPr>
            <w:r w:rsidRPr="001B4D36">
              <w:rPr>
                <w:sz w:val="16"/>
                <w:lang w:val="ru-RU"/>
              </w:rPr>
              <w:t>нарушение работы сайта заказа или кассового рабочего места</w:t>
            </w:r>
          </w:p>
        </w:tc>
        <w:tc>
          <w:tcPr>
            <w:tcW w:w="2041" w:type="dxa"/>
            <w:tcMar>
              <w:top w:w="90" w:type="dxa"/>
              <w:left w:w="90" w:type="dxa"/>
              <w:bottom w:w="90" w:type="dxa"/>
              <w:right w:w="90" w:type="dxa"/>
            </w:tcMar>
            <w:vAlign w:val="center"/>
          </w:tcPr>
          <w:p w14:paraId="1736860A" w14:textId="77777777" w:rsidR="00517833" w:rsidRDefault="00000000">
            <w:pPr>
              <w:spacing w:after="0" w:line="240" w:lineRule="auto"/>
              <w:ind w:firstLine="0"/>
            </w:pPr>
            <w:r>
              <w:rPr>
                <w:sz w:val="16"/>
              </w:rPr>
              <w:t>УБИ.014, УБИ.022</w:t>
            </w:r>
          </w:p>
        </w:tc>
      </w:tr>
    </w:tbl>
    <w:p w14:paraId="7FA85F6B" w14:textId="77777777" w:rsidR="00517833" w:rsidRDefault="00517833">
      <w:pPr>
        <w:spacing w:after="40"/>
        <w:ind w:firstLine="0"/>
        <w:jc w:val="both"/>
      </w:pPr>
    </w:p>
    <w:p w14:paraId="63C79BB0" w14:textId="77777777" w:rsidR="00517833" w:rsidRPr="001B4D36" w:rsidRDefault="00000000" w:rsidP="001B4D36">
      <w:pPr>
        <w:pStyle w:val="1"/>
      </w:pPr>
      <w:bookmarkStart w:id="12" w:name="_Toc228223662"/>
      <w:r w:rsidRPr="001B4D36">
        <w:t>Заключение</w:t>
      </w:r>
      <w:bookmarkEnd w:id="12"/>
    </w:p>
    <w:p w14:paraId="7BACABC4" w14:textId="77777777" w:rsidR="00517833" w:rsidRPr="001B4D36" w:rsidRDefault="00000000">
      <w:pPr>
        <w:jc w:val="both"/>
        <w:rPr>
          <w:lang w:val="ru-RU"/>
        </w:rPr>
      </w:pPr>
      <w:r w:rsidRPr="001B4D36">
        <w:rPr>
          <w:lang w:val="ru-RU"/>
        </w:rPr>
        <w:t>В ходе лабораторной работы описана информационная система ИП «Продовольственный магазин» как объект защиты информации, определены ключевые активы, назначение и актуальность защиты. Выделены 23 актуальные угрозы из банка данных угроз ФСТЭК России, классифицированы характер происхождения угроз и источники их появления.</w:t>
      </w:r>
    </w:p>
    <w:p w14:paraId="2A466F92" w14:textId="77777777" w:rsidR="00517833" w:rsidRPr="001B4D36" w:rsidRDefault="00000000">
      <w:pPr>
        <w:jc w:val="both"/>
        <w:rPr>
          <w:lang w:val="ru-RU"/>
        </w:rPr>
      </w:pPr>
      <w:r w:rsidRPr="001B4D36">
        <w:rPr>
          <w:lang w:val="ru-RU"/>
        </w:rPr>
        <w:t xml:space="preserve">Сформирована модель нарушителя по структуре Приложения 3 к Методике ФСТЭК России. Для объекта наиболее актуальны внешние нарушители уровня Н2-Н3, внутренние пользователи уровня Н1-Н2, привилегированные администраторы и обслуживающие подрядчики уровня Н3. </w:t>
      </w:r>
      <w:r w:rsidRPr="001B4D36">
        <w:rPr>
          <w:lang w:val="ru-RU"/>
        </w:rPr>
        <w:lastRenderedPageBreak/>
        <w:t xml:space="preserve">Наиболее существенные сценарии связаны с компрометацией учетных данных, эксплуатацией </w:t>
      </w:r>
      <w:r>
        <w:t>web</w:t>
      </w:r>
      <w:r w:rsidRPr="001B4D36">
        <w:rPr>
          <w:lang w:val="ru-RU"/>
        </w:rPr>
        <w:t>-уязвимостей, заражением рабочих мест, неправомерной выгрузкой ПДн, изменением конфигурации и нарушением доступности кассового или товароучетного контура.</w:t>
      </w:r>
    </w:p>
    <w:p w14:paraId="7C65F4C8" w14:textId="530ADC6F" w:rsidR="00517833" w:rsidRPr="001B4D36" w:rsidRDefault="00000000" w:rsidP="003F623A">
      <w:pPr>
        <w:jc w:val="both"/>
        <w:rPr>
          <w:lang w:val="ru-RU"/>
        </w:rPr>
      </w:pPr>
      <w:r w:rsidRPr="001B4D36">
        <w:rPr>
          <w:lang w:val="ru-RU"/>
        </w:rPr>
        <w:t xml:space="preserve">Дополнение анализа матрицами </w:t>
      </w:r>
      <w:r>
        <w:t>MITRE</w:t>
      </w:r>
      <w:r w:rsidRPr="001B4D36">
        <w:rPr>
          <w:lang w:val="ru-RU"/>
        </w:rPr>
        <w:t xml:space="preserve"> </w:t>
      </w:r>
      <w:r>
        <w:t>ATT</w:t>
      </w:r>
      <w:r w:rsidRPr="001B4D36">
        <w:rPr>
          <w:lang w:val="ru-RU"/>
        </w:rPr>
        <w:t>&amp;</w:t>
      </w:r>
      <w:r>
        <w:t>CK</w:t>
      </w:r>
      <w:r w:rsidRPr="001B4D36">
        <w:rPr>
          <w:lang w:val="ru-RU"/>
        </w:rPr>
        <w:t xml:space="preserve"> делает модель более прикладной: выбранные угрозы связываются с конкретными тактиками и техниками атаки, что позволяет формировать требования к мониторингу, журналированию, обнаружению и проверке защищенности.</w:t>
      </w:r>
    </w:p>
    <w:sectPr w:rsidR="00517833" w:rsidRPr="001B4D36" w:rsidSect="00034616">
      <w:footerReference w:type="default" r:id="rId8"/>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B2E5" w14:textId="77777777" w:rsidR="00644F01" w:rsidRDefault="00644F01">
      <w:pPr>
        <w:spacing w:after="0" w:line="240" w:lineRule="auto"/>
      </w:pPr>
      <w:r>
        <w:separator/>
      </w:r>
    </w:p>
  </w:endnote>
  <w:endnote w:type="continuationSeparator" w:id="0">
    <w:p w14:paraId="6975F062" w14:textId="77777777" w:rsidR="00644F01" w:rsidRDefault="00644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CCDF" w14:textId="77777777" w:rsidR="00517833" w:rsidRDefault="00000000">
    <w:pPr>
      <w:pStyle w:val="a7"/>
      <w:jc w:val="center"/>
    </w:pPr>
    <w:r>
      <w:fldChar w:fldCharType="begin"/>
    </w:r>
    <w:r>
      <w:instrText>PAGE</w:instrText>
    </w:r>
    <w:r w:rsidR="001B4D36">
      <w:fldChar w:fldCharType="separate"/>
    </w:r>
    <w:r w:rsidR="001B4D3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C0D6B" w14:textId="77777777" w:rsidR="00644F01" w:rsidRDefault="00644F01">
      <w:pPr>
        <w:spacing w:after="0" w:line="240" w:lineRule="auto"/>
      </w:pPr>
      <w:r>
        <w:separator/>
      </w:r>
    </w:p>
  </w:footnote>
  <w:footnote w:type="continuationSeparator" w:id="0">
    <w:p w14:paraId="60905313" w14:textId="77777777" w:rsidR="00644F01" w:rsidRDefault="00644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466355">
    <w:abstractNumId w:val="8"/>
  </w:num>
  <w:num w:numId="2" w16cid:durableId="1089540966">
    <w:abstractNumId w:val="6"/>
  </w:num>
  <w:num w:numId="3" w16cid:durableId="1871991384">
    <w:abstractNumId w:val="5"/>
  </w:num>
  <w:num w:numId="4" w16cid:durableId="1004212651">
    <w:abstractNumId w:val="4"/>
  </w:num>
  <w:num w:numId="5" w16cid:durableId="619260292">
    <w:abstractNumId w:val="7"/>
  </w:num>
  <w:num w:numId="6" w16cid:durableId="1773013806">
    <w:abstractNumId w:val="3"/>
  </w:num>
  <w:num w:numId="7" w16cid:durableId="110132813">
    <w:abstractNumId w:val="2"/>
  </w:num>
  <w:num w:numId="8" w16cid:durableId="1931936152">
    <w:abstractNumId w:val="1"/>
  </w:num>
  <w:num w:numId="9" w16cid:durableId="9883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5C"/>
    <w:rsid w:val="0006063C"/>
    <w:rsid w:val="000B7801"/>
    <w:rsid w:val="0015074B"/>
    <w:rsid w:val="001B4D36"/>
    <w:rsid w:val="001C07CF"/>
    <w:rsid w:val="00265097"/>
    <w:rsid w:val="0029639D"/>
    <w:rsid w:val="002D422B"/>
    <w:rsid w:val="00326F90"/>
    <w:rsid w:val="003F623A"/>
    <w:rsid w:val="0040284F"/>
    <w:rsid w:val="00421D27"/>
    <w:rsid w:val="00517833"/>
    <w:rsid w:val="00644F01"/>
    <w:rsid w:val="00674B7C"/>
    <w:rsid w:val="00766FD9"/>
    <w:rsid w:val="00A06E11"/>
    <w:rsid w:val="00AA1D8D"/>
    <w:rsid w:val="00B47730"/>
    <w:rsid w:val="00B62430"/>
    <w:rsid w:val="00BD394F"/>
    <w:rsid w:val="00CB0664"/>
    <w:rsid w:val="00D16496"/>
    <w:rsid w:val="00F62329"/>
    <w:rsid w:val="00F748D0"/>
    <w:rsid w:val="00F92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AE495"/>
  <w14:defaultImageDpi w14:val="300"/>
  <w15:docId w15:val="{BCD5C9DD-3F81-4789-919D-9DCE882CC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709"/>
    </w:pPr>
    <w:rPr>
      <w:rFonts w:ascii="Times New Roman" w:eastAsia="Times New Roman" w:hAnsi="Times New Roman"/>
      <w:sz w:val="28"/>
    </w:rPr>
  </w:style>
  <w:style w:type="paragraph" w:styleId="1">
    <w:name w:val="heading 1"/>
    <w:basedOn w:val="a1"/>
    <w:next w:val="a1"/>
    <w:link w:val="10"/>
    <w:uiPriority w:val="9"/>
    <w:qFormat/>
    <w:rsid w:val="001B4D36"/>
    <w:pPr>
      <w:keepNext/>
      <w:spacing w:before="240"/>
      <w:ind w:firstLine="0"/>
      <w:jc w:val="center"/>
      <w:outlineLvl w:val="0"/>
    </w:pPr>
    <w:rPr>
      <w:b/>
      <w:lang w:val="ru-RU"/>
    </w:rPr>
  </w:style>
  <w:style w:type="paragraph" w:styleId="21">
    <w:name w:val="heading 2"/>
    <w:basedOn w:val="a1"/>
    <w:next w:val="a1"/>
    <w:link w:val="22"/>
    <w:uiPriority w:val="9"/>
    <w:unhideWhenUsed/>
    <w:qFormat/>
    <w:rsid w:val="001B4D36"/>
    <w:pPr>
      <w:keepNext/>
      <w:spacing w:before="120"/>
      <w:ind w:firstLine="0"/>
      <w:outlineLvl w:val="1"/>
    </w:pPr>
    <w:rPr>
      <w:b/>
      <w:lang w:val="ru-RU"/>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1B4D36"/>
    <w:rPr>
      <w:rFonts w:ascii="Times New Roman" w:eastAsia="Times New Roman" w:hAnsi="Times New Roman"/>
      <w:b/>
      <w:sz w:val="28"/>
      <w:lang w:val="ru-RU"/>
    </w:rPr>
  </w:style>
  <w:style w:type="character" w:customStyle="1" w:styleId="22">
    <w:name w:val="Заголовок 2 Знак"/>
    <w:basedOn w:val="a2"/>
    <w:link w:val="21"/>
    <w:uiPriority w:val="9"/>
    <w:rsid w:val="001B4D36"/>
    <w:rPr>
      <w:rFonts w:ascii="Times New Roman" w:eastAsia="Times New Roman" w:hAnsi="Times New Roman"/>
      <w:b/>
      <w:sz w:val="28"/>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B4D36"/>
    <w:pPr>
      <w:spacing w:after="100"/>
    </w:pPr>
  </w:style>
  <w:style w:type="paragraph" w:styleId="2c">
    <w:name w:val="toc 2"/>
    <w:basedOn w:val="a1"/>
    <w:next w:val="a1"/>
    <w:autoRedefine/>
    <w:uiPriority w:val="39"/>
    <w:unhideWhenUsed/>
    <w:rsid w:val="001B4D36"/>
    <w:pPr>
      <w:spacing w:after="100"/>
      <w:ind w:left="280"/>
    </w:pPr>
  </w:style>
  <w:style w:type="character" w:styleId="aff8">
    <w:name w:val="Hyperlink"/>
    <w:basedOn w:val="a2"/>
    <w:uiPriority w:val="99"/>
    <w:unhideWhenUsed/>
    <w:rsid w:val="001B4D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3432</Words>
  <Characters>19565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Дима Елисеев</cp:lastModifiedBy>
  <cp:revision>13</cp:revision>
  <dcterms:created xsi:type="dcterms:W3CDTF">2013-12-23T23:15:00Z</dcterms:created>
  <dcterms:modified xsi:type="dcterms:W3CDTF">2026-04-27T20:07:00Z</dcterms:modified>
  <cp:category/>
</cp:coreProperties>
</file>